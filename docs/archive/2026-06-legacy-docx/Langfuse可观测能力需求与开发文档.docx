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libri" w:hAnsi="Calibri" w:eastAsia="Microsoft YaHei"/>
          <w:b/>
          <w:color w:val="2E74B5"/>
          <w:sz w:val="48"/>
        </w:rPr>
        <w:t>Langfuse 可观测能力</w:t>
        <w:br/>
        <w:t>需求设计与开发文档</w:t>
      </w:r>
    </w:p>
    <w:p>
      <w:pPr>
        <w:spacing w:after="720"/>
        <w:jc w:val="center"/>
      </w:pPr>
      <w:r>
        <w:rPr>
          <w:rFonts w:ascii="Calibri" w:hAnsi="Calibri" w:eastAsia="Microsoft YaHei"/>
          <w:color w:val="595959"/>
          <w:sz w:val="24"/>
        </w:rPr>
        <w:t>适用于数语 ChatBI + 多 Agent + 政企交付场景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Calibri" w:hAnsi="Calibri" w:eastAsia="Microsoft YaHei"/>
              </w:rPr>
              <w:t>数语（智能问数）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</w:rPr>
              <w:t>文档类型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Calibri" w:hAnsi="Calibri" w:eastAsia="Microsoft YaHei"/>
              </w:rPr>
              <w:t>需求设计文档 + 开发文档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</w:rPr>
              <w:t>生成时间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Calibri" w:hAnsi="Calibri" w:eastAsia="Microsoft YaHei"/>
              </w:rPr>
              <w:t>2026-06-10 13:30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rFonts w:ascii="Calibri" w:hAnsi="Calibri" w:eastAsia="Microsoft YaHei"/>
                <w:b/>
              </w:rPr>
              <w:t>来源文件</w:t>
            </w:r>
          </w:p>
        </w:tc>
        <w:tc>
          <w:tcPr>
            <w:tcW w:type="dxa" w:w="7560"/>
            <w:vAlign w:val="center"/>
          </w:tcPr>
          <w:p>
            <w:r>
              <w:rPr>
                <w:rFonts w:ascii="Calibri" w:hAnsi="Calibri" w:eastAsia="Microsoft YaHei"/>
              </w:rPr>
              <w:t>docs/Langfuse可观测能力需求设计文档.md；docs/Langfuse可观测能力开发文档.md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74B5"/>
        </w:rPr>
        <w:t>文档结构</w:t>
      </w:r>
    </w:p>
    <w:p>
      <w:pPr>
        <w:pStyle w:val="ListNumber"/>
      </w:pPr>
      <w:r>
        <w:rPr>
          <w:rFonts w:ascii="Calibri" w:hAnsi="Calibri" w:eastAsia="Microsoft YaHei"/>
        </w:rPr>
        <w:t>1. Langfuse 可观测能力需求设计文档</w:t>
      </w:r>
    </w:p>
    <w:p>
      <w:pPr>
        <w:pStyle w:val="ListNumber"/>
      </w:pPr>
      <w:r>
        <w:rPr>
          <w:rFonts w:ascii="Calibri" w:hAnsi="Calibri" w:eastAsia="Microsoft YaHei"/>
        </w:rPr>
        <w:t>2. Langfuse 可观测能力开发文档</w:t>
      </w:r>
    </w:p>
    <w:p>
      <w:r>
        <w:br w:type="page"/>
      </w:r>
    </w:p>
    <w:p>
      <w:pPr>
        <w:pStyle w:val="Heading1"/>
      </w:pPr>
      <w:r>
        <w:t>第一部分：需求设计文档</w:t>
      </w:r>
    </w:p>
    <w:p>
      <w:pPr>
        <w:pStyle w:val="Heading2"/>
      </w:pPr>
      <w:r>
        <w:rPr>
          <w:rFonts w:ascii="Calibri" w:hAnsi="Calibri" w:eastAsia="Microsoft YaHei"/>
        </w:rPr>
        <w:t>Langfuse 可观测能力需求设计文档</w:t>
      </w:r>
    </w:p>
    <w:p>
      <w:pPr>
        <w:pStyle w:val="Heading3"/>
      </w:pPr>
      <w:r>
        <w:rPr>
          <w:rFonts w:ascii="Calibri" w:hAnsi="Calibri" w:eastAsia="Microsoft YaHei"/>
        </w:rPr>
        <w:t>1. 文档信息</w:t>
      </w:r>
    </w:p>
    <w:p>
      <w:pPr>
        <w:pStyle w:val="ListBullet"/>
      </w:pPr>
      <w:r>
        <w:rPr>
          <w:rFonts w:ascii="Calibri" w:hAnsi="Calibri" w:eastAsia="Microsoft YaHei"/>
        </w:rPr>
        <w:t>文档用途：定义数语接入 Langfuse 后的产品目标、能力范围、用户流程、数据口径和验收标准。</w:t>
      </w:r>
    </w:p>
    <w:p>
      <w:pPr>
        <w:pStyle w:val="ListBullet"/>
      </w:pPr>
      <w:r>
        <w:rPr>
          <w:rFonts w:ascii="Calibri" w:hAnsi="Calibri" w:eastAsia="Microsoft YaHei"/>
        </w:rPr>
        <w:t>适用范围：数语 ChatBI、多 Agent 问数链路、Prompt 管理、生产质量反馈、政企交付报表。</w:t>
      </w:r>
    </w:p>
    <w:p>
      <w:pPr>
        <w:pStyle w:val="ListBullet"/>
      </w:pPr>
      <w:r>
        <w:rPr>
          <w:rFonts w:ascii="Calibri" w:hAnsi="Calibri" w:eastAsia="Microsoft YaHei"/>
        </w:rPr>
        <w:t>目标读者：产品、研发、测试、交付、数据分析师。</w:t>
      </w:r>
    </w:p>
    <w:p>
      <w:pPr>
        <w:pStyle w:val="ListBullet"/>
      </w:pPr>
      <w:r>
        <w:rPr>
          <w:rFonts w:ascii="Calibri" w:hAnsi="Calibri" w:eastAsia="Microsoft YaHei"/>
        </w:rPr>
        <w:t>当前结论：Trace 和 Prompt Manager 是第一层地基；第一阶段必须同时打通 Sessions、Scores、Datasets + Evaluations、Cost Tracking 的数据通道，后续能力才能低成本扩展。</w:t>
      </w:r>
    </w:p>
    <w:p>
      <w:pPr>
        <w:pStyle w:val="ListBullet"/>
      </w:pPr>
      <w:r>
        <w:rPr>
          <w:rFonts w:ascii="Calibri" w:hAnsi="Calibri" w:eastAsia="Microsoft YaHei"/>
        </w:rPr>
        <w:t>官方资料参考：</w:t>
      </w:r>
    </w:p>
    <w:p>
      <w:pPr>
        <w:pStyle w:val="ListBullet"/>
      </w:pPr>
      <w:r>
        <w:rPr>
          <w:rFonts w:ascii="Calibri" w:hAnsi="Calibri" w:eastAsia="Microsoft YaHei"/>
        </w:rPr>
        <w:t>Langfuse Docs：</w:t>
      </w:r>
      <w:r>
        <w:rPr>
          <w:rFonts w:ascii="Calibri" w:hAnsi="Calibri" w:eastAsia="Microsoft YaHei"/>
          <w:color w:val="2E74B5"/>
          <w:u w:val="single"/>
        </w:rPr>
        <w:t>https://github.com/langfuse/langfuse-docs</w:t>
      </w:r>
    </w:p>
    <w:p>
      <w:pPr>
        <w:pStyle w:val="ListBullet"/>
      </w:pPr>
      <w:r>
        <w:rPr>
          <w:rFonts w:ascii="Calibri" w:hAnsi="Calibri" w:eastAsia="Microsoft YaHei"/>
        </w:rPr>
        <w:t>Langfuse Python SDK：</w:t>
      </w:r>
      <w:r>
        <w:rPr>
          <w:rFonts w:ascii="Calibri" w:hAnsi="Calibri" w:eastAsia="Microsoft YaHei"/>
          <w:color w:val="2E74B5"/>
          <w:u w:val="single"/>
        </w:rPr>
        <w:t>https://github.com/langfuse/langfuse-python</w:t>
      </w:r>
    </w:p>
    <w:p>
      <w:pPr>
        <w:pStyle w:val="ListBullet"/>
      </w:pPr>
      <w:r>
        <w:rPr>
          <w:rFonts w:ascii="Calibri" w:hAnsi="Calibri" w:eastAsia="Microsoft YaHei"/>
        </w:rPr>
        <w:t>Sessions 文档源：</w:t>
      </w:r>
      <w:r>
        <w:rPr>
          <w:rFonts w:ascii="Calibri" w:hAnsi="Calibri" w:eastAsia="Microsoft YaHei"/>
          <w:color w:val="2E74B5"/>
          <w:u w:val="single"/>
        </w:rPr>
        <w:t>https://github.com/langfuse/langfuse-docs/blob/main/content/docs/observability/features/sessions.mdx</w:t>
      </w:r>
    </w:p>
    <w:p>
      <w:pPr>
        <w:pStyle w:val="ListBullet"/>
      </w:pPr>
      <w:r>
        <w:rPr>
          <w:rFonts w:ascii="Calibri" w:hAnsi="Calibri" w:eastAsia="Microsoft YaHei"/>
        </w:rPr>
        <w:t>OpenAI SDK 集成示例源：</w:t>
      </w:r>
      <w:r>
        <w:rPr>
          <w:rFonts w:ascii="Calibri" w:hAnsi="Calibri" w:eastAsia="Microsoft YaHei"/>
          <w:color w:val="2E74B5"/>
          <w:u w:val="single"/>
        </w:rPr>
        <w:t>https://github.com/langfuse/langfuse-docs/blob/main/content/guides/cookbook/integration_openai_sdk.mdx</w:t>
      </w:r>
    </w:p>
    <w:p>
      <w:pPr>
        <w:pStyle w:val="Heading3"/>
      </w:pPr>
      <w:r>
        <w:rPr>
          <w:rFonts w:ascii="Calibri" w:hAnsi="Calibri" w:eastAsia="Microsoft YaHei"/>
        </w:rPr>
        <w:t>2. 背景与问题</w:t>
      </w:r>
    </w:p>
    <w:p>
      <w:r>
        <w:rPr>
          <w:rFonts w:ascii="Calibri" w:hAnsi="Calibri" w:eastAsia="Microsoft YaHei"/>
        </w:rPr>
        <w:t xml:space="preserve">数语当前问数链路已经具备基础执行轨迹：前端通过 SSE 展示节点步骤，后端在 </w:t>
      </w:r>
      <w:r>
        <w:rPr>
          <w:rFonts w:ascii="Consolas" w:hAnsi="Consolas" w:eastAsia="Microsoft YaHei"/>
          <w:color w:val="505050"/>
        </w:rPr>
        <w:t>Message.step_trace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response_metadata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token_usage</w:t>
      </w:r>
      <w:r>
        <w:rPr>
          <w:rFonts w:ascii="Calibri" w:hAnsi="Calibri" w:eastAsia="Microsoft YaHei"/>
        </w:rPr>
        <w:t xml:space="preserve"> 中保存执行结果和部分过程数据。但这些数据主要服务单次会话调试，还不能形成生产级质量闭环。</w:t>
      </w:r>
    </w:p>
    <w:p>
      <w:r>
        <w:rPr>
          <w:rFonts w:ascii="Calibri" w:hAnsi="Calibri" w:eastAsia="Microsoft YaHei"/>
        </w:rPr>
        <w:t>当前主要缺口：</w:t>
      </w:r>
    </w:p>
    <w:p>
      <w:pPr>
        <w:pStyle w:val="ListBullet"/>
      </w:pPr>
      <w:r>
        <w:rPr>
          <w:rFonts w:ascii="Calibri" w:hAnsi="Calibri" w:eastAsia="Microsoft YaHei"/>
        </w:rPr>
        <w:t>缺少统一外部 Trace，难以跨节点、跨 LLM 调用、跨 SQL 执行聚合查看。</w:t>
      </w:r>
    </w:p>
    <w:p>
      <w:pPr>
        <w:pStyle w:val="ListBullet"/>
      </w:pPr>
      <w:r>
        <w:rPr>
          <w:rFonts w:ascii="Calibri" w:hAnsi="Calibri" w:eastAsia="Microsoft YaHei"/>
        </w:rPr>
        <w:t>Prompt 仍以代码内模板和环境配置为主，缺少版本管理、审批发布、灰度回放。</w:t>
      </w:r>
    </w:p>
    <w:p>
      <w:pPr>
        <w:pStyle w:val="ListBullet"/>
      </w:pPr>
      <w:r>
        <w:rPr>
          <w:rFonts w:ascii="Calibri" w:hAnsi="Calibri" w:eastAsia="Microsoft YaHei"/>
        </w:rPr>
        <w:t>多轮会话未按 Langfuse Session 聚合，无法按“一次完整分析意图”统计成本、耗时和质量。</w:t>
      </w:r>
    </w:p>
    <w:p>
      <w:pPr>
        <w:pStyle w:val="ListBullet"/>
      </w:pPr>
      <w:r>
        <w:rPr>
          <w:rFonts w:ascii="Calibri" w:hAnsi="Calibri" w:eastAsia="Microsoft YaHei"/>
        </w:rPr>
        <w:t>用户反馈没有绑定到具体 trace，无法把“好/差”转成持续改进样本。</w:t>
      </w:r>
    </w:p>
    <w:p>
      <w:pPr>
        <w:pStyle w:val="ListBullet"/>
      </w:pPr>
      <w:r>
        <w:rPr>
          <w:rFonts w:ascii="Calibri" w:hAnsi="Calibri" w:eastAsia="Microsoft YaHei"/>
        </w:rPr>
        <w:t>Golden set、自动评测、标注队列和成本报表尚未闭环。</w:t>
      </w:r>
    </w:p>
    <w:p>
      <w:pPr>
        <w:pStyle w:val="ListBullet"/>
      </w:pPr>
      <w:r>
        <w:rPr>
          <w:rFonts w:ascii="Calibri" w:hAnsi="Calibri" w:eastAsia="Microsoft YaHei"/>
        </w:rPr>
        <w:t>政企交付需要可汇报的质量、成本、满意度、故障趋势，不能只让客户登录 Langfuse 后台。</w:t>
      </w:r>
    </w:p>
    <w:p>
      <w:pPr>
        <w:pStyle w:val="Heading3"/>
      </w:pPr>
      <w:r>
        <w:rPr>
          <w:rFonts w:ascii="Calibri" w:hAnsi="Calibri" w:eastAsia="Microsoft YaHei"/>
        </w:rPr>
        <w:t>3. 建设目标</w:t>
      </w:r>
    </w:p>
    <w:p>
      <w:pPr>
        <w:pStyle w:val="Heading4"/>
      </w:pPr>
      <w:r>
        <w:rPr>
          <w:rFonts w:ascii="Calibri" w:hAnsi="Calibri" w:eastAsia="Microsoft YaHei"/>
        </w:rPr>
        <w:t>3.1 产品目标</w:t>
      </w:r>
    </w:p>
    <w:p>
      <w:pPr>
        <w:pStyle w:val="ListBullet"/>
      </w:pPr>
      <w:r>
        <w:rPr>
          <w:rFonts w:ascii="Calibri" w:hAnsi="Calibri" w:eastAsia="Microsoft YaHei"/>
        </w:rPr>
        <w:t>让每次问数可回放：从用户问题、会话、数据集、蓝图/术语命中、Prompt、LLM 输出、DSL、SQL、执行结果到最终回答，都能在一个 trace 中串起来。</w:t>
      </w:r>
    </w:p>
    <w:p>
      <w:pPr>
        <w:pStyle w:val="ListBullet"/>
      </w:pPr>
      <w:r>
        <w:rPr>
          <w:rFonts w:ascii="Calibri" w:hAnsi="Calibri" w:eastAsia="Microsoft YaHei"/>
        </w:rPr>
        <w:t>让 Prompt 变更可治理：支持版本、标签、环境、灰度、回滚和评测对比。</w:t>
      </w:r>
    </w:p>
    <w:p>
      <w:pPr>
        <w:pStyle w:val="ListBullet"/>
      </w:pPr>
      <w:r>
        <w:rPr>
          <w:rFonts w:ascii="Calibri" w:hAnsi="Calibri" w:eastAsia="Microsoft YaHei"/>
        </w:rPr>
        <w:t>让生产质量可量化：用户反馈、自动 judge、人工标注和 golden set 回归都沉淀为 score。</w:t>
      </w:r>
    </w:p>
    <w:p>
      <w:pPr>
        <w:pStyle w:val="ListBullet"/>
      </w:pPr>
      <w:r>
        <w:rPr>
          <w:rFonts w:ascii="Calibri" w:hAnsi="Calibri" w:eastAsia="Microsoft YaHei"/>
        </w:rPr>
        <w:t>让交付价值可汇报：按租户、部门、数据集、指标、路径统计成功率、成本、满意度、质量趋势。</w:t>
      </w:r>
    </w:p>
    <w:p>
      <w:pPr>
        <w:pStyle w:val="ListBullet"/>
      </w:pPr>
      <w:r>
        <w:rPr>
          <w:rFonts w:ascii="Calibri" w:hAnsi="Calibri" w:eastAsia="Microsoft YaHei"/>
        </w:rPr>
        <w:t>让后续优化可自动化：低分 trace 自动进入标注队列，标注结果回流 dataset，dataset 参与 CI 和每日持续评测。</w:t>
      </w:r>
    </w:p>
    <w:p>
      <w:pPr>
        <w:pStyle w:val="Heading4"/>
      </w:pPr>
      <w:r>
        <w:rPr>
          <w:rFonts w:ascii="Calibri" w:hAnsi="Calibri" w:eastAsia="Microsoft YaHei"/>
        </w:rPr>
        <w:t>3.2 非目标</w:t>
      </w:r>
    </w:p>
    <w:p>
      <w:pPr>
        <w:pStyle w:val="ListBullet"/>
      </w:pPr>
      <w:r>
        <w:rPr>
          <w:rFonts w:ascii="Calibri" w:hAnsi="Calibri" w:eastAsia="Microsoft YaHei"/>
        </w:rPr>
        <w:t>第一阶段不要求把 Langfuse 后台完整嵌入数语管理端。</w:t>
      </w:r>
    </w:p>
    <w:p>
      <w:pPr>
        <w:pStyle w:val="ListBullet"/>
      </w:pPr>
      <w:r>
        <w:rPr>
          <w:rFonts w:ascii="Calibri" w:hAnsi="Calibri" w:eastAsia="Microsoft YaHei"/>
        </w:rPr>
        <w:t>第一阶段不要求客户直接使用 Langfuse UI。</w:t>
      </w:r>
    </w:p>
    <w:p>
      <w:pPr>
        <w:pStyle w:val="ListBullet"/>
      </w:pPr>
      <w:r>
        <w:rPr>
          <w:rFonts w:ascii="Calibri" w:hAnsi="Calibri" w:eastAsia="Microsoft YaHei"/>
        </w:rPr>
        <w:t>第一阶段不替代现有日志、数据库审计和 SQL 安全校验。</w:t>
      </w:r>
    </w:p>
    <w:p>
      <w:pPr>
        <w:pStyle w:val="ListBullet"/>
      </w:pPr>
      <w:r>
        <w:rPr>
          <w:rFonts w:ascii="Calibri" w:hAnsi="Calibri" w:eastAsia="Microsoft YaHei"/>
        </w:rPr>
        <w:t>第一阶段不把所有历史消息补录到 Langfuse，只保证新流量完整采集。</w:t>
      </w:r>
    </w:p>
    <w:p>
      <w:pPr>
        <w:pStyle w:val="Heading3"/>
      </w:pPr>
      <w:r>
        <w:rPr>
          <w:rFonts w:ascii="Calibri" w:hAnsi="Calibri" w:eastAsia="Microsoft YaHei"/>
        </w:rPr>
        <w:t>4. 用户角色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2600"/>
        <w:gridCol w:w="5160"/>
      </w:tblGrid>
      <w:tr>
        <w:tc>
          <w:tcPr>
            <w:tcW w:type="dxa" w:w="1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角色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关注点</w:t>
            </w:r>
          </w:p>
        </w:tc>
        <w:tc>
          <w:tcPr>
            <w:tcW w:type="dxa" w:w="51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典型行为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终端问数用户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回答是否准确、是否有用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对 AI 回答点赞/点踩，补充反馈原因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数据分析师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语义层和 SQL 是否正确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标注低分 trace，修正期望 DSL/SQL/答案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产品/算法同学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Prompt 和 Agent 质量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调整 prompt，回放 dataset，比较版本质量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研发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链路异常和性能瓶颈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查看 trace、节点耗时、异常栈、token 成本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交付/客户成功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政企汇报和运营趋势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导出月报，查看满意度、成本、失败原因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管理员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环境、权限、发布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配置 Langfuse 项目、密钥、Prompt 发布策略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Microsoft YaHei"/>
        </w:rPr>
        <w:t>5. 总体能力清单与优先级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阶段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能力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优先级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核心价值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首次落地形态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第一阶段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Trace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全链路可观测地基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后端自动记录每轮问数 trace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第一阶段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Prompt Manager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Prompt 版本治理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关键 Prompt 从 Langfuse 拉取，支持本地兜底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第一阶段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Sessions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多轮分析聚合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conversation_id</w:t>
            </w:r>
            <w:r>
              <w:rPr>
                <w:rFonts w:ascii="Calibri" w:hAnsi="Calibri" w:eastAsia="Microsoft YaHei"/>
              </w:rPr>
              <w:t xml:space="preserve"> 映射 </w:t>
            </w:r>
            <w:r>
              <w:rPr>
                <w:rFonts w:ascii="Consolas" w:hAnsi="Consolas" w:eastAsia="Microsoft YaHei"/>
                <w:color w:val="505050"/>
              </w:rPr>
              <w:t>session_id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第一阶段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Scores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用户反馈闭环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AI 消息点赞/点踩并写入 Langfuse score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第一阶段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Datasets + Evaluations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客观质量基线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三路径 golden set + CI 回归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第一阶段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Cost Tracking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政企成本归因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metadata 打全租户/部门/指标/路径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第二阶段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Annotation Queues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人工标注飞轮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低分和高风险 trace 入队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第二阶段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LLM-as-Judge 持续评测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线上质量巡检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每日采样生产 trace 跑 judge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第二阶段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Releases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版本质量对比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后端版本和 Prompt 包版本打 tag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第三阶段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Webhooks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关键异常告警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SQL 连续失败、p99 延迟升高告警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第三阶段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Public API + 客户侧报表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客户自有汇报口径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数语后台拉取 Langfuse 指标生成月报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第三阶段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Playground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Prompt 调试效率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从 trace 跳转到 Langfuse Playground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Microsoft YaHei"/>
        </w:rPr>
        <w:t>6. 功能需求</w:t>
      </w:r>
    </w:p>
    <w:p>
      <w:pPr>
        <w:pStyle w:val="Heading4"/>
      </w:pPr>
      <w:r>
        <w:rPr>
          <w:rFonts w:ascii="Calibri" w:hAnsi="Calibri" w:eastAsia="Microsoft YaHei"/>
        </w:rPr>
        <w:t>6.1 Trace 全链路追踪</w:t>
      </w:r>
    </w:p>
    <w:p>
      <w:r>
        <w:rPr>
          <w:rFonts w:ascii="Calibri" w:hAnsi="Calibri" w:eastAsia="Microsoft YaHei"/>
        </w:rPr>
        <w:t>目标：每一次用户问数请求生成一个 Langfuse trace，所有 Agent 节点、LLM 调用、SQL 执行、报告生成都作为 observation 挂到同一 trace 下。</w:t>
      </w:r>
    </w:p>
    <w:p>
      <w:r>
        <w:rPr>
          <w:rFonts w:ascii="Calibri" w:hAnsi="Calibri" w:eastAsia="Microsoft YaHei"/>
        </w:rPr>
        <w:t>需求：</w:t>
      </w:r>
    </w:p>
    <w:p>
      <w:pPr>
        <w:pStyle w:val="ListBullet"/>
      </w:pPr>
      <w:r>
        <w:rPr>
          <w:rFonts w:ascii="Calibri" w:hAnsi="Calibri" w:eastAsia="Microsoft YaHei"/>
        </w:rPr>
        <w:t xml:space="preserve">trace 名称按入口路径命名，例如 </w:t>
      </w:r>
      <w:r>
        <w:rPr>
          <w:rFonts w:ascii="Consolas" w:hAnsi="Consolas" w:eastAsia="Microsoft YaHei"/>
          <w:color w:val="505050"/>
        </w:rPr>
        <w:t>chat.query_graph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chat.analysis_blueprint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chat.clarification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trace 输入包含用户问题、会话 ID、数据集 ID、历史摘要和澄清回复。</w:t>
      </w:r>
    </w:p>
    <w:p>
      <w:pPr>
        <w:pStyle w:val="ListBullet"/>
      </w:pPr>
      <w:r>
        <w:rPr>
          <w:rFonts w:ascii="Calibri" w:hAnsi="Calibri" w:eastAsia="Microsoft YaHei"/>
        </w:rPr>
        <w:t>trace 输出包含最终 answer、DSL、SQL、SQL 结果摘要、失败诊断、回答解释包。</w:t>
      </w:r>
    </w:p>
    <w:p>
      <w:pPr>
        <w:pStyle w:val="ListBullet"/>
      </w:pPr>
      <w:r>
        <w:rPr>
          <w:rFonts w:ascii="Calibri" w:hAnsi="Calibri" w:eastAsia="Microsoft YaHei"/>
        </w:rPr>
        <w:t>每个 LangGraph 节点记录 span：开始时间、结束时间、耗时、输入摘要、输出摘要、错误。</w:t>
      </w:r>
    </w:p>
    <w:p>
      <w:pPr>
        <w:pStyle w:val="ListBullet"/>
      </w:pPr>
      <w:r>
        <w:rPr>
          <w:rFonts w:ascii="Calibri" w:hAnsi="Calibri" w:eastAsia="Microsoft YaHei"/>
        </w:rPr>
        <w:t>每次 LLM 调用记录 generation：role、model、prompt_key、prompt_version、输入消息、输出、token、cost。</w:t>
      </w:r>
    </w:p>
    <w:p>
      <w:pPr>
        <w:pStyle w:val="ListBullet"/>
      </w:pPr>
      <w:r>
        <w:rPr>
          <w:rFonts w:ascii="Calibri" w:hAnsi="Calibri" w:eastAsia="Microsoft YaHei"/>
        </w:rPr>
        <w:t>SQL 执行记录 span：datasource_id、dialect、sql_hash、row_count、elapsed_ms、error_code。</w:t>
      </w:r>
    </w:p>
    <w:p>
      <w:pPr>
        <w:pStyle w:val="ListBullet"/>
      </w:pPr>
      <w:r>
        <w:rPr>
          <w:rFonts w:ascii="Calibri" w:hAnsi="Calibri" w:eastAsia="Microsoft YaHei"/>
        </w:rPr>
        <w:t>敏感信息默认脱敏：API Key、数据库密码、明文连接串、用户隐私字段、超长结果集。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任意一次成功问数都能在 Langfuse 中按 trace_id 查到完整链路。</w:t>
      </w:r>
    </w:p>
    <w:p>
      <w:pPr>
        <w:pStyle w:val="ListBullet"/>
      </w:pPr>
      <w:r>
        <w:rPr>
          <w:rFonts w:ascii="Calibri" w:hAnsi="Calibri" w:eastAsia="Microsoft YaHei"/>
        </w:rPr>
        <w:t>任意一次 SQL 失败都能看到失败节点、原 SQL、诊断结果和是否重试。</w:t>
      </w:r>
    </w:p>
    <w:p>
      <w:pPr>
        <w:pStyle w:val="ListBullet"/>
      </w:pPr>
      <w:r>
        <w:rPr>
          <w:rFonts w:ascii="Calibri" w:hAnsi="Calibri" w:eastAsia="Microsoft YaHei"/>
        </w:rPr>
        <w:t xml:space="preserve">前端 AI 消息 metadata 中保存 </w:t>
      </w:r>
      <w:r>
        <w:rPr>
          <w:rFonts w:ascii="Consolas" w:hAnsi="Consolas" w:eastAsia="Microsoft YaHei"/>
          <w:color w:val="505050"/>
        </w:rPr>
        <w:t>langfuse_trace_id</w:t>
      </w:r>
      <w:r>
        <w:rPr>
          <w:rFonts w:ascii="Calibri" w:hAnsi="Calibri" w:eastAsia="Microsoft YaHei"/>
        </w:rPr>
        <w:t>，便于用户反馈回写 score。</w:t>
      </w:r>
    </w:p>
    <w:p>
      <w:pPr>
        <w:pStyle w:val="ListBullet"/>
      </w:pPr>
      <w:r>
        <w:rPr>
          <w:rFonts w:ascii="Calibri" w:hAnsi="Calibri" w:eastAsia="Microsoft YaHei"/>
        </w:rPr>
        <w:t xml:space="preserve">trace metadata 至少包含 </w:t>
      </w:r>
      <w:r>
        <w:rPr>
          <w:rFonts w:ascii="Consolas" w:hAnsi="Consolas" w:eastAsia="Microsoft YaHei"/>
          <w:color w:val="505050"/>
        </w:rPr>
        <w:t>tenant_id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user_id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conversation_id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dataset_id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entry_route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generation_mode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6.2 Prompt Manager</w:t>
      </w:r>
    </w:p>
    <w:p>
      <w:r>
        <w:rPr>
          <w:rFonts w:ascii="Calibri" w:hAnsi="Calibri" w:eastAsia="Microsoft YaHei"/>
        </w:rPr>
        <w:t>目标：把关键 Prompt 从代码内硬编码逐步迁移到 Langfuse Prompt Manager，支持版本、标签、回滚和评测。</w:t>
      </w:r>
    </w:p>
    <w:p>
      <w:r>
        <w:rPr>
          <w:rFonts w:ascii="Calibri" w:hAnsi="Calibri" w:eastAsia="Microsoft YaHei"/>
        </w:rPr>
        <w:t>第一批纳管 Prompt：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intent_router</w:t>
      </w:r>
      <w:r>
        <w:rPr>
          <w:rFonts w:ascii="Calibri" w:hAnsi="Calibri" w:eastAsia="Microsoft YaHei"/>
        </w:rPr>
        <w:t>：入口意图分类。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dsl_generate.semantic</w:t>
      </w:r>
      <w:r>
        <w:rPr>
          <w:rFonts w:ascii="Calibri" w:hAnsi="Calibri" w:eastAsia="Microsoft YaHei"/>
        </w:rPr>
        <w:t>：语义层 DSL 生成。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dsl_generate.inferred</w:t>
      </w:r>
      <w:r>
        <w:rPr>
          <w:rFonts w:ascii="Calibri" w:hAnsi="Calibri" w:eastAsia="Microsoft YaHei"/>
        </w:rPr>
        <w:t>：基于表结构推断 DSL。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sql_audit</w:t>
      </w:r>
      <w:r>
        <w:rPr>
          <w:rFonts w:ascii="Calibri" w:hAnsi="Calibri" w:eastAsia="Microsoft YaHei"/>
        </w:rPr>
        <w:t>：SQL 失败诊断。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report_generate</w:t>
      </w:r>
      <w:r>
        <w:rPr>
          <w:rFonts w:ascii="Calibri" w:hAnsi="Calibri" w:eastAsia="Microsoft YaHei"/>
        </w:rPr>
        <w:t>：最终报告生成。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blueprint_analyzer</w:t>
      </w:r>
      <w:r>
        <w:rPr>
          <w:rFonts w:ascii="Calibri" w:hAnsi="Calibri" w:eastAsia="Microsoft YaHei"/>
        </w:rPr>
        <w:t>：蓝图分析和生成。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annotation</w:t>
      </w:r>
      <w:r>
        <w:rPr>
          <w:rFonts w:ascii="Calibri" w:hAnsi="Calibri" w:eastAsia="Microsoft YaHei"/>
        </w:rPr>
        <w:t>：字段/术语辅助标注。</w:t>
      </w:r>
    </w:p>
    <w:p>
      <w:r>
        <w:rPr>
          <w:rFonts w:ascii="Calibri" w:hAnsi="Calibri" w:eastAsia="Microsoft YaHei"/>
        </w:rPr>
        <w:t>需求：</w:t>
      </w:r>
    </w:p>
    <w:p>
      <w:pPr>
        <w:pStyle w:val="ListBullet"/>
      </w:pPr>
      <w:r>
        <w:rPr>
          <w:rFonts w:ascii="Calibri" w:hAnsi="Calibri" w:eastAsia="Microsoft YaHei"/>
        </w:rPr>
        <w:t xml:space="preserve">后端按 </w:t>
      </w:r>
      <w:r>
        <w:rPr>
          <w:rFonts w:ascii="Consolas" w:hAnsi="Consolas" w:eastAsia="Microsoft YaHei"/>
          <w:color w:val="505050"/>
        </w:rPr>
        <w:t>prompt_key + environment + label</w:t>
      </w:r>
      <w:r>
        <w:rPr>
          <w:rFonts w:ascii="Calibri" w:hAnsi="Calibri" w:eastAsia="Microsoft YaHei"/>
        </w:rPr>
        <w:t xml:space="preserve"> 拉取 prompt。</w:t>
      </w:r>
    </w:p>
    <w:p>
      <w:pPr>
        <w:pStyle w:val="ListBullet"/>
      </w:pPr>
      <w:r>
        <w:rPr>
          <w:rFonts w:ascii="Calibri" w:hAnsi="Calibri" w:eastAsia="Microsoft YaHei"/>
        </w:rPr>
        <w:t xml:space="preserve">拉取失败时使用代码内默认模板兜底，并在 trace metadata 标记 </w:t>
      </w:r>
      <w:r>
        <w:rPr>
          <w:rFonts w:ascii="Consolas" w:hAnsi="Consolas" w:eastAsia="Microsoft YaHei"/>
          <w:color w:val="505050"/>
        </w:rPr>
        <w:t>prompt_source=fallback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每个 generation 必须记录 </w:t>
      </w:r>
      <w:r>
        <w:rPr>
          <w:rFonts w:ascii="Consolas" w:hAnsi="Consolas" w:eastAsia="Microsoft YaHei"/>
          <w:color w:val="505050"/>
        </w:rPr>
        <w:t>prompt_key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prompt_version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prompt_label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prompt_source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支持灰度标签：</w:t>
      </w:r>
      <w:r>
        <w:rPr>
          <w:rFonts w:ascii="Consolas" w:hAnsi="Consolas" w:eastAsia="Microsoft YaHei"/>
          <w:color w:val="505050"/>
        </w:rPr>
        <w:t>production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staging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canary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支持 prompt 参数编译，例如 schema_context、query_constraints、blueprint_context、dataset_prompt_instructions。</w:t>
      </w:r>
    </w:p>
    <w:p>
      <w:pPr>
        <w:pStyle w:val="ListBullet"/>
      </w:pPr>
      <w:r>
        <w:rPr>
          <w:rFonts w:ascii="Calibri" w:hAnsi="Calibri" w:eastAsia="Microsoft YaHei"/>
        </w:rPr>
        <w:t>Prompt 发布前必须能跑 dataset evaluation。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 xml:space="preserve">改 Langfuse 中 </w:t>
      </w:r>
      <w:r>
        <w:rPr>
          <w:rFonts w:ascii="Consolas" w:hAnsi="Consolas" w:eastAsia="Microsoft YaHei"/>
          <w:color w:val="505050"/>
        </w:rPr>
        <w:t>staging</w:t>
      </w:r>
      <w:r>
        <w:rPr>
          <w:rFonts w:ascii="Calibri" w:hAnsi="Calibri" w:eastAsia="Microsoft YaHei"/>
        </w:rPr>
        <w:t xml:space="preserve"> 标签的 Prompt 不影响生产请求。</w:t>
      </w:r>
    </w:p>
    <w:p>
      <w:pPr>
        <w:pStyle w:val="ListBullet"/>
      </w:pPr>
      <w:r>
        <w:rPr>
          <w:rFonts w:ascii="Calibri" w:hAnsi="Calibri" w:eastAsia="Microsoft YaHei"/>
        </w:rPr>
        <w:t xml:space="preserve">切换 </w:t>
      </w:r>
      <w:r>
        <w:rPr>
          <w:rFonts w:ascii="Consolas" w:hAnsi="Consolas" w:eastAsia="Microsoft YaHei"/>
          <w:color w:val="505050"/>
        </w:rPr>
        <w:t>production</w:t>
      </w:r>
      <w:r>
        <w:rPr>
          <w:rFonts w:ascii="Calibri" w:hAnsi="Calibri" w:eastAsia="Microsoft YaHei"/>
        </w:rPr>
        <w:t xml:space="preserve"> 标签后，新请求 trace 能看到新的 prompt version。</w:t>
      </w:r>
    </w:p>
    <w:p>
      <w:pPr>
        <w:pStyle w:val="ListBullet"/>
      </w:pPr>
      <w:r>
        <w:rPr>
          <w:rFonts w:ascii="Calibri" w:hAnsi="Calibri" w:eastAsia="Microsoft YaHei"/>
        </w:rPr>
        <w:t>Langfuse 不可用时问数链路不中断，系统使用本地兜底模板。</w:t>
      </w:r>
    </w:p>
    <w:p>
      <w:pPr>
        <w:pStyle w:val="Heading4"/>
      </w:pPr>
      <w:r>
        <w:rPr>
          <w:rFonts w:ascii="Calibri" w:hAnsi="Calibri" w:eastAsia="Microsoft YaHei"/>
        </w:rPr>
        <w:t>6.3 Sessions 多轮会话聚合</w:t>
      </w:r>
    </w:p>
    <w:p>
      <w:r>
        <w:rPr>
          <w:rFonts w:ascii="Calibri" w:hAnsi="Calibri" w:eastAsia="Microsoft YaHei"/>
        </w:rPr>
        <w:t>目标：把同一数语会话内的多轮问数绑定到同一个 Langfuse session，支持多轮上下文分析和 session 级指标。</w:t>
      </w:r>
    </w:p>
    <w:p>
      <w:r>
        <w:rPr>
          <w:rFonts w:ascii="Calibri" w:hAnsi="Calibri" w:eastAsia="Microsoft YaHei"/>
        </w:rPr>
        <w:t>需求：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Conversation.id</w:t>
      </w:r>
      <w:r>
        <w:rPr>
          <w:rFonts w:ascii="Calibri" w:hAnsi="Calibri" w:eastAsia="Microsoft YaHei"/>
        </w:rPr>
        <w:t xml:space="preserve"> 映射 Langfuse </w:t>
      </w:r>
      <w:r>
        <w:rPr>
          <w:rFonts w:ascii="Consolas" w:hAnsi="Consolas" w:eastAsia="Microsoft YaHei"/>
          <w:color w:val="505050"/>
        </w:rPr>
        <w:t>session_id</w:t>
      </w:r>
      <w:r>
        <w:rPr>
          <w:rFonts w:ascii="Calibri" w:hAnsi="Calibri" w:eastAsia="Microsoft YaHei"/>
        </w:rPr>
        <w:t xml:space="preserve">，格式建议 </w:t>
      </w:r>
      <w:r>
        <w:rPr>
          <w:rFonts w:ascii="Consolas" w:hAnsi="Consolas" w:eastAsia="Microsoft YaHei"/>
          <w:color w:val="505050"/>
        </w:rPr>
        <w:t>datalogue-conv-{conversation_id}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每轮用户提问仍是独立 trace，但共享同一 session。</w:t>
      </w:r>
    </w:p>
    <w:p>
      <w:pPr>
        <w:pStyle w:val="ListBullet"/>
      </w:pPr>
      <w:r>
        <w:rPr>
          <w:rFonts w:ascii="Calibri" w:hAnsi="Calibri" w:eastAsia="Microsoft YaHei"/>
        </w:rPr>
        <w:t xml:space="preserve">session metadata 包含 </w:t>
      </w:r>
      <w:r>
        <w:rPr>
          <w:rFonts w:ascii="Consolas" w:hAnsi="Consolas" w:eastAsia="Microsoft YaHei"/>
          <w:color w:val="505050"/>
        </w:rPr>
        <w:t>dataset_id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tenant_id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user_id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created_at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last_message_at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多轮指代消解失败、术语澄清、多轮追问要能在 session 维度查看。</w:t>
      </w:r>
    </w:p>
    <w:p>
      <w:pPr>
        <w:pStyle w:val="ListBullet"/>
      </w:pPr>
      <w:r>
        <w:rPr>
          <w:rFonts w:ascii="Calibri" w:hAnsi="Calibri" w:eastAsia="Microsoft YaHei"/>
        </w:rPr>
        <w:t>报表按 session 统计平均轮次、成功率、总成本、平均耗时。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同一个历史会话中的多轮提问在 Langfuse Session 视图下能连续查看。</w:t>
      </w:r>
    </w:p>
    <w:p>
      <w:pPr>
        <w:pStyle w:val="ListBullet"/>
      </w:pPr>
      <w:r>
        <w:rPr>
          <w:rFonts w:ascii="Calibri" w:hAnsi="Calibri" w:eastAsia="Microsoft YaHei"/>
        </w:rPr>
        <w:t>新建会话、继续历史会话、切换数据集后继续会话，session_id 均稳定。</w:t>
      </w:r>
    </w:p>
    <w:p>
      <w:pPr>
        <w:pStyle w:val="Heading4"/>
      </w:pPr>
      <w:r>
        <w:rPr>
          <w:rFonts w:ascii="Calibri" w:hAnsi="Calibri" w:eastAsia="Microsoft YaHei"/>
        </w:rPr>
        <w:t>6.4 Scores 用户反馈闭环</w:t>
      </w:r>
    </w:p>
    <w:p>
      <w:r>
        <w:rPr>
          <w:rFonts w:ascii="Calibri" w:hAnsi="Calibri" w:eastAsia="Microsoft YaHei"/>
        </w:rPr>
        <w:t>目标：把用户对回答的点赞/点踩和文字反馈绑定到对应 trace，形成最真实的生产质量信号。</w:t>
      </w:r>
    </w:p>
    <w:p>
      <w:r>
        <w:rPr>
          <w:rFonts w:ascii="Calibri" w:hAnsi="Calibri" w:eastAsia="Microsoft YaHei"/>
        </w:rPr>
        <w:t>需求：</w:t>
      </w:r>
    </w:p>
    <w:p>
      <w:pPr>
        <w:pStyle w:val="ListBullet"/>
      </w:pPr>
      <w:r>
        <w:rPr>
          <w:rFonts w:ascii="Calibri" w:hAnsi="Calibri" w:eastAsia="Microsoft YaHei"/>
        </w:rPr>
        <w:t>AI 回答消息增加点赞、点踩、反馈原因入口。</w:t>
      </w:r>
    </w:p>
    <w:p>
      <w:pPr>
        <w:pStyle w:val="ListBullet"/>
      </w:pPr>
      <w:r>
        <w:rPr>
          <w:rFonts w:ascii="Calibri" w:hAnsi="Calibri" w:eastAsia="Microsoft YaHei"/>
        </w:rPr>
        <w:t>点赞写入 score：</w:t>
      </w:r>
      <w:r>
        <w:rPr>
          <w:rFonts w:ascii="Consolas" w:hAnsi="Consolas" w:eastAsia="Microsoft YaHei"/>
          <w:color w:val="505050"/>
        </w:rPr>
        <w:t>user_feedback=1</w:t>
      </w:r>
      <w:r>
        <w:rPr>
          <w:rFonts w:ascii="Calibri" w:hAnsi="Calibri" w:eastAsia="Microsoft YaHei"/>
        </w:rPr>
        <w:t xml:space="preserve">；点踩写入 </w:t>
      </w:r>
      <w:r>
        <w:rPr>
          <w:rFonts w:ascii="Consolas" w:hAnsi="Consolas" w:eastAsia="Microsoft YaHei"/>
          <w:color w:val="505050"/>
        </w:rPr>
        <w:t>user_feedback=0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可选分类 score：</w:t>
      </w:r>
      <w:r>
        <w:rPr>
          <w:rFonts w:ascii="Consolas" w:hAnsi="Consolas" w:eastAsia="Microsoft YaHei"/>
          <w:color w:val="505050"/>
        </w:rPr>
        <w:t>feedback_reason</w:t>
      </w:r>
      <w:r>
        <w:rPr>
          <w:rFonts w:ascii="Calibri" w:hAnsi="Calibri" w:eastAsia="Microsoft YaHei"/>
        </w:rPr>
        <w:t xml:space="preserve">，枚举为 </w:t>
      </w:r>
      <w:r>
        <w:rPr>
          <w:rFonts w:ascii="Consolas" w:hAnsi="Consolas" w:eastAsia="Microsoft YaHei"/>
          <w:color w:val="505050"/>
        </w:rPr>
        <w:t>wrong_sql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wrong_metric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wrong_time_range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unclear_answer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slow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other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反馈必须绑定 </w:t>
      </w:r>
      <w:r>
        <w:rPr>
          <w:rFonts w:ascii="Consolas" w:hAnsi="Consolas" w:eastAsia="Microsoft YaHei"/>
          <w:color w:val="505050"/>
        </w:rPr>
        <w:t>conversation_id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message_id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langfuse_trace_id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已反馈消息允许修改一次，保留最后结果；如需审计，后续再加本地反馈历史表。</w:t>
      </w:r>
    </w:p>
    <w:p>
      <w:pPr>
        <w:pStyle w:val="ListBullet"/>
      </w:pPr>
      <w:r>
        <w:rPr>
          <w:rFonts w:ascii="Calibri" w:hAnsi="Calibri" w:eastAsia="Microsoft YaHei"/>
        </w:rPr>
        <w:t>点踩后进入候选标注队列，第二阶段自动同步到 Annotation Queue。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用户点击反馈后 1 秒内前端展示提交状态。</w:t>
      </w:r>
    </w:p>
    <w:p>
      <w:pPr>
        <w:pStyle w:val="ListBullet"/>
      </w:pPr>
      <w:r>
        <w:rPr>
          <w:rFonts w:ascii="Calibri" w:hAnsi="Calibri" w:eastAsia="Microsoft YaHei"/>
        </w:rPr>
        <w:t>Langfuse trace 下能看到对应 score。</w:t>
      </w:r>
    </w:p>
    <w:p>
      <w:pPr>
        <w:pStyle w:val="ListBullet"/>
      </w:pPr>
      <w:r>
        <w:rPr>
          <w:rFonts w:ascii="Calibri" w:hAnsi="Calibri" w:eastAsia="Microsoft YaHei"/>
        </w:rPr>
        <w:t>本地消息 metadata 能记录用户反馈状态，刷新后不丢失。</w:t>
      </w:r>
    </w:p>
    <w:p>
      <w:pPr>
        <w:pStyle w:val="Heading4"/>
      </w:pPr>
      <w:r>
        <w:rPr>
          <w:rFonts w:ascii="Calibri" w:hAnsi="Calibri" w:eastAsia="Microsoft YaHei"/>
        </w:rPr>
        <w:t>6.5 Datasets + Evaluations 三路径 Golden Set</w:t>
      </w:r>
    </w:p>
    <w:p>
      <w:r>
        <w:rPr>
          <w:rFonts w:ascii="Calibri" w:hAnsi="Calibri" w:eastAsia="Microsoft YaHei"/>
        </w:rPr>
        <w:t>目标：为 Blueprint、Scenario、Ad-hoc DSL 三条问数路径建立 golden set，用于 Prompt 和代码改动回归。</w:t>
      </w:r>
    </w:p>
    <w:p>
      <w:r>
        <w:rPr>
          <w:rFonts w:ascii="Calibri" w:hAnsi="Calibri" w:eastAsia="Microsoft YaHei"/>
        </w:rPr>
        <w:t>三类 dataset：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datalogue_blueprint_golden</w:t>
      </w:r>
      <w:r>
        <w:rPr>
          <w:rFonts w:ascii="Calibri" w:hAnsi="Calibri" w:eastAsia="Microsoft YaHei"/>
        </w:rPr>
        <w:t>：蓝图命中、蓝图参数、SQL 模板或语义计划执行结果。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datalogue_scenario_golden</w:t>
      </w:r>
      <w:r>
        <w:rPr>
          <w:rFonts w:ascii="Calibri" w:hAnsi="Calibri" w:eastAsia="Microsoft YaHei"/>
        </w:rPr>
        <w:t>：业务场景类多轮分析，包括术语、指标、时间窗、维度拆分。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datalogue_adhoc_dsl_golden</w:t>
      </w:r>
      <w:r>
        <w:rPr>
          <w:rFonts w:ascii="Calibri" w:hAnsi="Calibri" w:eastAsia="Microsoft YaHei"/>
        </w:rPr>
        <w:t>：自由问数 DSL 生成，重点验证 DSL、SQL、字段召回、SQL Guard。</w:t>
      </w:r>
    </w:p>
    <w:p>
      <w:r>
        <w:rPr>
          <w:rFonts w:ascii="Calibri" w:hAnsi="Calibri" w:eastAsia="Microsoft YaHei"/>
        </w:rPr>
        <w:t>每条样本字段：</w:t>
      </w:r>
    </w:p>
    <w:p>
      <w:pPr>
        <w:pStyle w:val="ListBullet"/>
      </w:pPr>
      <w:r>
        <w:rPr>
          <w:rFonts w:ascii="Calibri" w:hAnsi="Calibri" w:eastAsia="Microsoft YaHei"/>
        </w:rPr>
        <w:t>input：用户问题、dataset_id、history、可选 clarification_response。</w:t>
      </w:r>
    </w:p>
    <w:p>
      <w:pPr>
        <w:pStyle w:val="ListBullet"/>
      </w:pPr>
      <w:r>
        <w:rPr>
          <w:rFonts w:ascii="Calibri" w:hAnsi="Calibri" w:eastAsia="Microsoft YaHei"/>
        </w:rPr>
        <w:t>expected_output：期望 entry_route、DSL 关键字段、SQL 结构断言、答案要点。</w:t>
      </w:r>
    </w:p>
    <w:p>
      <w:pPr>
        <w:pStyle w:val="ListBullet"/>
      </w:pPr>
      <w:r>
        <w:rPr>
          <w:rFonts w:ascii="Calibri" w:hAnsi="Calibri" w:eastAsia="Microsoft YaHei"/>
        </w:rPr>
        <w:t>metadata：tenant_type、dataset_name、metric_id、blueprint_id、difficulty、tags。</w:t>
      </w:r>
    </w:p>
    <w:p>
      <w:r>
        <w:rPr>
          <w:rFonts w:ascii="Calibri" w:hAnsi="Calibri" w:eastAsia="Microsoft YaHei"/>
        </w:rPr>
        <w:t>评测维度：</w:t>
      </w:r>
    </w:p>
    <w:p>
      <w:pPr>
        <w:pStyle w:val="ListBullet"/>
      </w:pPr>
      <w:r>
        <w:rPr>
          <w:rFonts w:ascii="Calibri" w:hAnsi="Calibri" w:eastAsia="Microsoft YaHei"/>
        </w:rPr>
        <w:t>route_accuracy：入口路径是否正确。</w:t>
      </w:r>
    </w:p>
    <w:p>
      <w:pPr>
        <w:pStyle w:val="ListBullet"/>
      </w:pPr>
      <w:r>
        <w:rPr>
          <w:rFonts w:ascii="Calibri" w:hAnsi="Calibri" w:eastAsia="Microsoft YaHei"/>
        </w:rPr>
        <w:t>dsl_validity：DSL 是否合法。</w:t>
      </w:r>
    </w:p>
    <w:p>
      <w:pPr>
        <w:pStyle w:val="ListBullet"/>
      </w:pPr>
      <w:r>
        <w:rPr>
          <w:rFonts w:ascii="Calibri" w:hAnsi="Calibri" w:eastAsia="Microsoft YaHei"/>
        </w:rPr>
        <w:t>sql_safety：SQL 是否只读、是否命中授权表。</w:t>
      </w:r>
    </w:p>
    <w:p>
      <w:pPr>
        <w:pStyle w:val="ListBullet"/>
      </w:pPr>
      <w:r>
        <w:rPr>
          <w:rFonts w:ascii="Calibri" w:hAnsi="Calibri" w:eastAsia="Microsoft YaHei"/>
        </w:rPr>
        <w:t>semantic_accuracy：指标、维度、时间窗是否符合期望。</w:t>
      </w:r>
    </w:p>
    <w:p>
      <w:pPr>
        <w:pStyle w:val="ListBullet"/>
      </w:pPr>
      <w:r>
        <w:rPr>
          <w:rFonts w:ascii="Calibri" w:hAnsi="Calibri" w:eastAsia="Microsoft YaHei"/>
        </w:rPr>
        <w:t>answer_groundedness：回答是否基于 SQL 结果。</w:t>
      </w:r>
    </w:p>
    <w:p>
      <w:pPr>
        <w:pStyle w:val="ListBullet"/>
      </w:pPr>
      <w:r>
        <w:rPr>
          <w:rFonts w:ascii="Calibri" w:hAnsi="Calibri" w:eastAsia="Microsoft YaHei"/>
        </w:rPr>
        <w:t>latency_budget：端到端耗时是否超阈值。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每条主路径至少 20 条 golden case。</w:t>
      </w:r>
    </w:p>
    <w:p>
      <w:pPr>
        <w:pStyle w:val="ListBullet"/>
      </w:pPr>
      <w:r>
        <w:rPr>
          <w:rFonts w:ascii="Calibri" w:hAnsi="Calibri" w:eastAsia="Microsoft YaHei"/>
        </w:rPr>
        <w:t>CI 能跑最小评测集，失败时输出失败样本、trace 链接和差异摘要。</w:t>
      </w:r>
    </w:p>
    <w:p>
      <w:pPr>
        <w:pStyle w:val="ListBullet"/>
      </w:pPr>
      <w:r>
        <w:rPr>
          <w:rFonts w:ascii="Calibri" w:hAnsi="Calibri" w:eastAsia="Microsoft YaHei"/>
        </w:rPr>
        <w:t>Prompt 版本发布前能手动或自动运行 evaluation。</w:t>
      </w:r>
    </w:p>
    <w:p>
      <w:pPr>
        <w:pStyle w:val="Heading4"/>
      </w:pPr>
      <w:r>
        <w:rPr>
          <w:rFonts w:ascii="Calibri" w:hAnsi="Calibri" w:eastAsia="Microsoft YaHei"/>
        </w:rPr>
        <w:t>6.6 Cost Tracking 成本归因</w:t>
      </w:r>
    </w:p>
    <w:p>
      <w:r>
        <w:rPr>
          <w:rFonts w:ascii="Calibri" w:hAnsi="Calibri" w:eastAsia="Microsoft YaHei"/>
        </w:rPr>
        <w:t>目标：把 token 和模型成本按租户、部门、数据集、指标、路径归因，形成政企交付可汇报资产。</w:t>
      </w:r>
    </w:p>
    <w:p>
      <w:r>
        <w:rPr>
          <w:rFonts w:ascii="Calibri" w:hAnsi="Calibri" w:eastAsia="Microsoft YaHei"/>
        </w:rPr>
        <w:t>需求：</w:t>
      </w:r>
    </w:p>
    <w:p>
      <w:pPr>
        <w:pStyle w:val="ListBullet"/>
      </w:pPr>
      <w:r>
        <w:rPr>
          <w:rFonts w:ascii="Calibri" w:hAnsi="Calibri" w:eastAsia="Microsoft YaHei"/>
        </w:rPr>
        <w:t xml:space="preserve">每个 trace metadata 打全 </w:t>
      </w:r>
      <w:r>
        <w:rPr>
          <w:rFonts w:ascii="Consolas" w:hAnsi="Consolas" w:eastAsia="Microsoft YaHei"/>
          <w:color w:val="505050"/>
        </w:rPr>
        <w:t>tenant_id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department_id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user_id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dataset_id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metric_id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entry_route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model_role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每个 generation 记录模型、输入 token、输出 token、总 token、估算成本。</w:t>
      </w:r>
    </w:p>
    <w:p>
      <w:pPr>
        <w:pStyle w:val="ListBullet"/>
      </w:pPr>
      <w:r>
        <w:rPr>
          <w:rFonts w:ascii="Calibri" w:hAnsi="Calibri" w:eastAsia="Microsoft YaHei"/>
        </w:rPr>
        <w:t>支持按天、周、月聚合成本。</w:t>
      </w:r>
    </w:p>
    <w:p>
      <w:pPr>
        <w:pStyle w:val="ListBullet"/>
      </w:pPr>
      <w:r>
        <w:rPr>
          <w:rFonts w:ascii="Calibri" w:hAnsi="Calibri" w:eastAsia="Microsoft YaHei"/>
        </w:rPr>
        <w:t>支持按路径对比：蓝图路径、QueryGraph 路径、澄清路径、SQL 修复路径。</w:t>
      </w:r>
    </w:p>
    <w:p>
      <w:pPr>
        <w:pStyle w:val="ListBullet"/>
      </w:pPr>
      <w:r>
        <w:rPr>
          <w:rFonts w:ascii="Calibri" w:hAnsi="Calibri" w:eastAsia="Microsoft YaHei"/>
        </w:rPr>
        <w:t>数语后台后续通过 Langfuse Metrics API 生成客户侧报表。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可按租户查看近 30 天总成本和 Top 用户/Top 指标。</w:t>
      </w:r>
    </w:p>
    <w:p>
      <w:pPr>
        <w:pStyle w:val="ListBullet"/>
      </w:pPr>
      <w:r>
        <w:rPr>
          <w:rFonts w:ascii="Calibri" w:hAnsi="Calibri" w:eastAsia="Microsoft YaHei"/>
        </w:rPr>
        <w:t>可识别最贵的 Prompt、模型角色和数据集。</w:t>
      </w:r>
    </w:p>
    <w:p>
      <w:pPr>
        <w:pStyle w:val="ListBullet"/>
      </w:pPr>
      <w:r>
        <w:rPr>
          <w:rFonts w:ascii="Calibri" w:hAnsi="Calibri" w:eastAsia="Microsoft YaHei"/>
        </w:rPr>
        <w:t>报表中能区分成功请求和失败请求成本。</w:t>
      </w:r>
    </w:p>
    <w:p>
      <w:pPr>
        <w:pStyle w:val="Heading4"/>
      </w:pPr>
      <w:r>
        <w:rPr>
          <w:rFonts w:ascii="Calibri" w:hAnsi="Calibri" w:eastAsia="Microsoft YaHei"/>
        </w:rPr>
        <w:t>6.7 Annotation Queues 数据分析师标注台</w:t>
      </w:r>
    </w:p>
    <w:p>
      <w:r>
        <w:rPr>
          <w:rFonts w:ascii="Calibri" w:hAnsi="Calibri" w:eastAsia="Microsoft YaHei"/>
        </w:rPr>
        <w:t>目标：把低分、高风险、不确定的 trace 自动分发给数据分析师，产出可回归样本。</w:t>
      </w:r>
    </w:p>
    <w:p>
      <w:r>
        <w:rPr>
          <w:rFonts w:ascii="Calibri" w:hAnsi="Calibri" w:eastAsia="Microsoft YaHei"/>
        </w:rPr>
        <w:t>入队规则：</w:t>
      </w:r>
    </w:p>
    <w:p>
      <w:pPr>
        <w:pStyle w:val="ListBullet"/>
      </w:pPr>
      <w:r>
        <w:rPr>
          <w:rFonts w:ascii="Calibri" w:hAnsi="Calibri" w:eastAsia="Microsoft YaHei"/>
        </w:rPr>
        <w:t>用户点踩。</w:t>
      </w:r>
    </w:p>
    <w:p>
      <w:pPr>
        <w:pStyle w:val="ListBullet"/>
      </w:pPr>
      <w:r>
        <w:rPr>
          <w:rFonts w:ascii="Calibri" w:hAnsi="Calibri" w:eastAsia="Microsoft YaHei"/>
        </w:rPr>
        <w:t>SQL 失败且自动修复失败。</w:t>
      </w:r>
    </w:p>
    <w:p>
      <w:pPr>
        <w:pStyle w:val="ListBullet"/>
      </w:pPr>
      <w:r>
        <w:rPr>
          <w:rFonts w:ascii="Calibri" w:hAnsi="Calibri" w:eastAsia="Microsoft YaHei"/>
        </w:rPr>
        <w:t>DSL 校验失败。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generation_mode=inferred</w:t>
      </w:r>
      <w:r>
        <w:rPr>
          <w:rFonts w:ascii="Calibri" w:hAnsi="Calibri" w:eastAsia="Microsoft YaHei"/>
        </w:rPr>
        <w:t xml:space="preserve"> 且缺少明确语义资产。</w:t>
      </w:r>
    </w:p>
    <w:p>
      <w:pPr>
        <w:pStyle w:val="ListBullet"/>
      </w:pPr>
      <w:r>
        <w:rPr>
          <w:rFonts w:ascii="Calibri" w:hAnsi="Calibri" w:eastAsia="Microsoft YaHei"/>
        </w:rPr>
        <w:t>LLM-as-Judge 分数低于阈值。</w:t>
      </w:r>
    </w:p>
    <w:p>
      <w:pPr>
        <w:pStyle w:val="ListBullet"/>
      </w:pPr>
      <w:r>
        <w:rPr>
          <w:rFonts w:ascii="Calibri" w:hAnsi="Calibri" w:eastAsia="Microsoft YaHei"/>
        </w:rPr>
        <w:t>高成本但无有效结果。</w:t>
      </w:r>
    </w:p>
    <w:p>
      <w:r>
        <w:rPr>
          <w:rFonts w:ascii="Calibri" w:hAnsi="Calibri" w:eastAsia="Microsoft YaHei"/>
        </w:rPr>
        <w:t>标注内容：</w:t>
      </w:r>
    </w:p>
    <w:p>
      <w:pPr>
        <w:pStyle w:val="ListBullet"/>
      </w:pPr>
      <w:r>
        <w:rPr>
          <w:rFonts w:ascii="Calibri" w:hAnsi="Calibri" w:eastAsia="Microsoft YaHei"/>
        </w:rPr>
        <w:t>good/bad 判定。</w:t>
      </w:r>
    </w:p>
    <w:p>
      <w:pPr>
        <w:pStyle w:val="ListBullet"/>
      </w:pPr>
      <w:r>
        <w:rPr>
          <w:rFonts w:ascii="Calibri" w:hAnsi="Calibri" w:eastAsia="Microsoft YaHei"/>
        </w:rPr>
        <w:t>正确指标、维度、时间窗。</w:t>
      </w:r>
    </w:p>
    <w:p>
      <w:pPr>
        <w:pStyle w:val="ListBullet"/>
      </w:pPr>
      <w:r>
        <w:rPr>
          <w:rFonts w:ascii="Calibri" w:hAnsi="Calibri" w:eastAsia="Microsoft YaHei"/>
        </w:rPr>
        <w:t>期望 DSL 或 SQL。</w:t>
      </w:r>
    </w:p>
    <w:p>
      <w:pPr>
        <w:pStyle w:val="ListBullet"/>
      </w:pPr>
      <w:r>
        <w:rPr>
          <w:rFonts w:ascii="Calibri" w:hAnsi="Calibri" w:eastAsia="Microsoft YaHei"/>
        </w:rPr>
        <w:t>回答问题根因分类。</w:t>
      </w:r>
    </w:p>
    <w:p>
      <w:pPr>
        <w:pStyle w:val="ListBullet"/>
      </w:pPr>
      <w:r>
        <w:rPr>
          <w:rFonts w:ascii="Calibri" w:hAnsi="Calibri" w:eastAsia="Microsoft YaHei"/>
        </w:rPr>
        <w:t>是否加入 golden set。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标注员能按队列领取 trace。</w:t>
      </w:r>
    </w:p>
    <w:p>
      <w:pPr>
        <w:pStyle w:val="ListBullet"/>
      </w:pPr>
      <w:r>
        <w:rPr>
          <w:rFonts w:ascii="Calibri" w:hAnsi="Calibri" w:eastAsia="Microsoft YaHei"/>
        </w:rPr>
        <w:t>标注结果能回写 score，并能转成 dataset item。</w:t>
      </w:r>
    </w:p>
    <w:p>
      <w:pPr>
        <w:pStyle w:val="ListBullet"/>
      </w:pPr>
      <w:r>
        <w:rPr>
          <w:rFonts w:ascii="Calibri" w:hAnsi="Calibri" w:eastAsia="Microsoft YaHei"/>
        </w:rPr>
        <w:t>每条入队 trace 保留来源规则和处理状态。</w:t>
      </w:r>
    </w:p>
    <w:p>
      <w:pPr>
        <w:pStyle w:val="Heading4"/>
      </w:pPr>
      <w:r>
        <w:rPr>
          <w:rFonts w:ascii="Calibri" w:hAnsi="Calibri" w:eastAsia="Microsoft YaHei"/>
        </w:rPr>
        <w:t>6.8 LLM-as-Judge 持续评测</w:t>
      </w:r>
    </w:p>
    <w:p>
      <w:r>
        <w:rPr>
          <w:rFonts w:ascii="Calibri" w:hAnsi="Calibri" w:eastAsia="Microsoft YaHei"/>
        </w:rPr>
        <w:t>目标：把评测从发版前批处理扩展为生产环境每日采样巡检。</w:t>
      </w:r>
    </w:p>
    <w:p>
      <w:r>
        <w:rPr>
          <w:rFonts w:ascii="Calibri" w:hAnsi="Calibri" w:eastAsia="Microsoft YaHei"/>
        </w:rPr>
        <w:t>需求：</w:t>
      </w:r>
    </w:p>
    <w:p>
      <w:pPr>
        <w:pStyle w:val="ListBullet"/>
      </w:pPr>
      <w:r>
        <w:rPr>
          <w:rFonts w:ascii="Calibri" w:hAnsi="Calibri" w:eastAsia="Microsoft YaHei"/>
        </w:rPr>
        <w:t>每日按租户、路径、数据集分层抽样。</w:t>
      </w:r>
    </w:p>
    <w:p>
      <w:pPr>
        <w:pStyle w:val="ListBullet"/>
      </w:pPr>
      <w:r>
        <w:rPr>
          <w:rFonts w:ascii="Calibri" w:hAnsi="Calibri" w:eastAsia="Microsoft YaHei"/>
        </w:rPr>
        <w:t xml:space="preserve">Judge Prompt 使用独立模型角色 </w:t>
      </w:r>
      <w:r>
        <w:rPr>
          <w:rFonts w:ascii="Consolas" w:hAnsi="Consolas" w:eastAsia="Microsoft YaHei"/>
          <w:color w:val="505050"/>
        </w:rPr>
        <w:t>judge</w:t>
      </w:r>
      <w:r>
        <w:rPr>
          <w:rFonts w:ascii="Calibri" w:hAnsi="Calibri" w:eastAsia="Microsoft YaHei"/>
        </w:rPr>
        <w:t>，不与业务问数模型混用。</w:t>
      </w:r>
    </w:p>
    <w:p>
      <w:pPr>
        <w:pStyle w:val="ListBullet"/>
      </w:pPr>
      <w:r>
        <w:rPr>
          <w:rFonts w:ascii="Calibri" w:hAnsi="Calibri" w:eastAsia="Microsoft YaHei"/>
        </w:rPr>
        <w:t>judge 输入包括用户问题、SQL、SQL 结果摘要、最终回答、语义资产摘要。</w:t>
      </w:r>
    </w:p>
    <w:p>
      <w:pPr>
        <w:pStyle w:val="ListBullet"/>
      </w:pPr>
      <w:r>
        <w:rPr>
          <w:rFonts w:ascii="Calibri" w:hAnsi="Calibri" w:eastAsia="Microsoft YaHei"/>
        </w:rPr>
        <w:t>judge 输出结构化 score：正确性、可解释性、是否幻觉、是否遗漏时间窗、是否引用不存在字段。</w:t>
      </w:r>
    </w:p>
    <w:p>
      <w:pPr>
        <w:pStyle w:val="ListBullet"/>
      </w:pPr>
      <w:r>
        <w:rPr>
          <w:rFonts w:ascii="Calibri" w:hAnsi="Calibri" w:eastAsia="Microsoft YaHei"/>
        </w:rPr>
        <w:t>低分样本进入 Annotation Queue。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每日生成质量趋势。</w:t>
      </w:r>
    </w:p>
    <w:p>
      <w:pPr>
        <w:pStyle w:val="ListBullet"/>
      </w:pPr>
      <w:r>
        <w:rPr>
          <w:rFonts w:ascii="Calibri" w:hAnsi="Calibri" w:eastAsia="Microsoft YaHei"/>
        </w:rPr>
        <w:t>某路径连续下滑时能定位到 Prompt 版本、后端版本或语义层变更。</w:t>
      </w:r>
    </w:p>
    <w:p>
      <w:pPr>
        <w:pStyle w:val="Heading4"/>
      </w:pPr>
      <w:r>
        <w:rPr>
          <w:rFonts w:ascii="Calibri" w:hAnsi="Calibri" w:eastAsia="Microsoft YaHei"/>
        </w:rPr>
        <w:t>6.9 Releases 版本对比</w:t>
      </w:r>
    </w:p>
    <w:p>
      <w:r>
        <w:rPr>
          <w:rFonts w:ascii="Calibri" w:hAnsi="Calibri" w:eastAsia="Microsoft YaHei"/>
        </w:rPr>
        <w:t>目标：按发版维度对比质量、成本和延迟，为灰度和回滚提供依据。</w:t>
      </w:r>
    </w:p>
    <w:p>
      <w:r>
        <w:rPr>
          <w:rFonts w:ascii="Calibri" w:hAnsi="Calibri" w:eastAsia="Microsoft YaHei"/>
        </w:rPr>
        <w:t>需求：</w:t>
      </w:r>
    </w:p>
    <w:p>
      <w:pPr>
        <w:pStyle w:val="ListBullet"/>
      </w:pPr>
      <w:r>
        <w:rPr>
          <w:rFonts w:ascii="Calibri" w:hAnsi="Calibri" w:eastAsia="Microsoft YaHei"/>
        </w:rPr>
        <w:t xml:space="preserve">每个 trace tags 包含 </w:t>
      </w:r>
      <w:r>
        <w:rPr>
          <w:rFonts w:ascii="Consolas" w:hAnsi="Consolas" w:eastAsia="Microsoft YaHei"/>
          <w:color w:val="505050"/>
        </w:rPr>
        <w:t>backend_release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frontend_release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prompt_pack_version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dataset_schema_version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Canary 流量打 </w:t>
      </w:r>
      <w:r>
        <w:rPr>
          <w:rFonts w:ascii="Consolas" w:hAnsi="Consolas" w:eastAsia="Microsoft YaHei"/>
          <w:color w:val="505050"/>
        </w:rPr>
        <w:t>canary</w:t>
      </w:r>
      <w:r>
        <w:rPr>
          <w:rFonts w:ascii="Calibri" w:hAnsi="Calibri" w:eastAsia="Microsoft YaHei"/>
        </w:rPr>
        <w:t xml:space="preserve"> tag。</w:t>
      </w:r>
    </w:p>
    <w:p>
      <w:pPr>
        <w:pStyle w:val="ListBullet"/>
      </w:pPr>
      <w:r>
        <w:rPr>
          <w:rFonts w:ascii="Calibri" w:hAnsi="Calibri" w:eastAsia="Microsoft YaHei"/>
        </w:rPr>
        <w:t>支持按版本对比 score、latency、totalCost、error_rate。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任意一次发版后能对比新旧版本 24 小时内的质量差异。</w:t>
      </w:r>
    </w:p>
    <w:p>
      <w:pPr>
        <w:pStyle w:val="ListBullet"/>
      </w:pPr>
      <w:r>
        <w:rPr>
          <w:rFonts w:ascii="Calibri" w:hAnsi="Calibri" w:eastAsia="Microsoft YaHei"/>
        </w:rPr>
        <w:t>回滚 Prompt 后 trace 能看到版本变化。</w:t>
      </w:r>
    </w:p>
    <w:p>
      <w:pPr>
        <w:pStyle w:val="Heading4"/>
      </w:pPr>
      <w:r>
        <w:rPr>
          <w:rFonts w:ascii="Calibri" w:hAnsi="Calibri" w:eastAsia="Microsoft YaHei"/>
        </w:rPr>
        <w:t>6.10 Webhooks 告警</w:t>
      </w:r>
    </w:p>
    <w:p>
      <w:r>
        <w:rPr>
          <w:rFonts w:ascii="Calibri" w:hAnsi="Calibri" w:eastAsia="Microsoft YaHei"/>
        </w:rPr>
        <w:t>目标：把关键可观测事件推送到企业微信、钉钉或飞书，减少人工盯盘。</w:t>
      </w:r>
    </w:p>
    <w:p>
      <w:r>
        <w:rPr>
          <w:rFonts w:ascii="Calibri" w:hAnsi="Calibri" w:eastAsia="Microsoft YaHei"/>
        </w:rPr>
        <w:t>告警规则：</w:t>
      </w:r>
    </w:p>
    <w:p>
      <w:pPr>
        <w:pStyle w:val="ListBullet"/>
      </w:pPr>
      <w:r>
        <w:rPr>
          <w:rFonts w:ascii="Calibri" w:hAnsi="Calibri" w:eastAsia="Microsoft YaHei"/>
        </w:rPr>
        <w:t>连续 10 个 trace 出现 SQL 执行失败。</w:t>
      </w:r>
    </w:p>
    <w:p>
      <w:pPr>
        <w:pStyle w:val="ListBullet"/>
      </w:pPr>
      <w:r>
        <w:rPr>
          <w:rFonts w:ascii="Calibri" w:hAnsi="Calibri" w:eastAsia="Microsoft YaHei"/>
        </w:rPr>
        <w:t>某 Prompt p99 latency 翻倍。</w:t>
      </w:r>
    </w:p>
    <w:p>
      <w:pPr>
        <w:pStyle w:val="ListBullet"/>
      </w:pPr>
      <w:r>
        <w:rPr>
          <w:rFonts w:ascii="Calibri" w:hAnsi="Calibri" w:eastAsia="Microsoft YaHei"/>
        </w:rPr>
        <w:t>某模型角色 429/5xx 错误率超过阈值。</w:t>
      </w:r>
    </w:p>
    <w:p>
      <w:pPr>
        <w:pStyle w:val="ListBullet"/>
      </w:pPr>
      <w:r>
        <w:rPr>
          <w:rFonts w:ascii="Calibri" w:hAnsi="Calibri" w:eastAsia="Microsoft YaHei"/>
        </w:rPr>
        <w:t>某租户当天成本超过预算 80%。</w:t>
      </w:r>
    </w:p>
    <w:p>
      <w:pPr>
        <w:pStyle w:val="ListBullet"/>
      </w:pPr>
      <w:r>
        <w:rPr>
          <w:rFonts w:ascii="Calibri" w:hAnsi="Calibri" w:eastAsia="Microsoft YaHei"/>
        </w:rPr>
        <w:t>用户点踩率超过阈值。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告警消息包含租户、路径、trace 链接、最近失败样本、建议处理人。</w:t>
      </w:r>
    </w:p>
    <w:p>
      <w:pPr>
        <w:pStyle w:val="ListBullet"/>
      </w:pPr>
      <w:r>
        <w:rPr>
          <w:rFonts w:ascii="Calibri" w:hAnsi="Calibri" w:eastAsia="Microsoft YaHei"/>
        </w:rPr>
        <w:t>告警去重，避免同一问题刷屏。</w:t>
      </w:r>
    </w:p>
    <w:p>
      <w:pPr>
        <w:pStyle w:val="Heading4"/>
      </w:pPr>
      <w:r>
        <w:rPr>
          <w:rFonts w:ascii="Calibri" w:hAnsi="Calibri" w:eastAsia="Microsoft YaHei"/>
        </w:rPr>
        <w:t>6.11 Public API + 客户侧自有报表</w:t>
      </w:r>
    </w:p>
    <w:p>
      <w:r>
        <w:rPr>
          <w:rFonts w:ascii="Calibri" w:hAnsi="Calibri" w:eastAsia="Microsoft YaHei"/>
        </w:rPr>
        <w:t>目标：不要求客户登录 Langfuse，而是在数语管理后台展示符合政企汇报口径的质量与成本报表。</w:t>
      </w:r>
    </w:p>
    <w:p>
      <w:r>
        <w:rPr>
          <w:rFonts w:ascii="Calibri" w:hAnsi="Calibri" w:eastAsia="Microsoft YaHei"/>
        </w:rPr>
        <w:t>报表模块：</w:t>
      </w:r>
    </w:p>
    <w:p>
      <w:pPr>
        <w:pStyle w:val="ListBullet"/>
      </w:pPr>
      <w:r>
        <w:rPr>
          <w:rFonts w:ascii="Calibri" w:hAnsi="Calibri" w:eastAsia="Microsoft YaHei"/>
        </w:rPr>
        <w:t>月度问数量、成功率、平均响应时长。</w:t>
      </w:r>
    </w:p>
    <w:p>
      <w:pPr>
        <w:pStyle w:val="ListBullet"/>
      </w:pPr>
      <w:r>
        <w:rPr>
          <w:rFonts w:ascii="Calibri" w:hAnsi="Calibri" w:eastAsia="Microsoft YaHei"/>
        </w:rPr>
        <w:t>用户满意度趋势。</w:t>
      </w:r>
    </w:p>
    <w:p>
      <w:pPr>
        <w:pStyle w:val="ListBullet"/>
      </w:pPr>
      <w:r>
        <w:rPr>
          <w:rFonts w:ascii="Calibri" w:hAnsi="Calibri" w:eastAsia="Microsoft YaHei"/>
        </w:rPr>
        <w:t>AI 算力消耗趋势。</w:t>
      </w:r>
    </w:p>
    <w:p>
      <w:pPr>
        <w:pStyle w:val="ListBullet"/>
      </w:pPr>
      <w:r>
        <w:rPr>
          <w:rFonts w:ascii="Calibri" w:hAnsi="Calibri" w:eastAsia="Microsoft YaHei"/>
        </w:rPr>
        <w:t>Top 指标/部门/用户成本。</w:t>
      </w:r>
    </w:p>
    <w:p>
      <w:pPr>
        <w:pStyle w:val="ListBullet"/>
      </w:pPr>
      <w:r>
        <w:rPr>
          <w:rFonts w:ascii="Calibri" w:hAnsi="Calibri" w:eastAsia="Microsoft YaHei"/>
        </w:rPr>
        <w:t>常见失败原因。</w:t>
      </w:r>
    </w:p>
    <w:p>
      <w:pPr>
        <w:pStyle w:val="ListBullet"/>
      </w:pPr>
      <w:r>
        <w:rPr>
          <w:rFonts w:ascii="Calibri" w:hAnsi="Calibri" w:eastAsia="Microsoft YaHei"/>
        </w:rPr>
        <w:t>典型高价值问答案例。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管理员可选择租户和时间范围生成报表。</w:t>
      </w:r>
    </w:p>
    <w:p>
      <w:pPr>
        <w:pStyle w:val="ListBullet"/>
      </w:pPr>
      <w:r>
        <w:rPr>
          <w:rFonts w:ascii="Calibri" w:hAnsi="Calibri" w:eastAsia="Microsoft YaHei"/>
        </w:rPr>
        <w:t>报表支持导出 Markdown/PDF/Excel，后续可扩展飞书发送。</w:t>
      </w:r>
    </w:p>
    <w:p>
      <w:pPr>
        <w:pStyle w:val="ListBullet"/>
      </w:pPr>
      <w:r>
        <w:rPr>
          <w:rFonts w:ascii="Calibri" w:hAnsi="Calibri" w:eastAsia="Microsoft YaHei"/>
        </w:rPr>
        <w:t>报表数据来源可追溯到 Langfuse trace 或 metrics 查询。</w:t>
      </w:r>
    </w:p>
    <w:p>
      <w:pPr>
        <w:pStyle w:val="Heading4"/>
      </w:pPr>
      <w:r>
        <w:rPr>
          <w:rFonts w:ascii="Calibri" w:hAnsi="Calibri" w:eastAsia="Microsoft YaHei"/>
        </w:rPr>
        <w:t>6.12 Playground</w:t>
      </w:r>
    </w:p>
    <w:p>
      <w:r>
        <w:rPr>
          <w:rFonts w:ascii="Calibri" w:hAnsi="Calibri" w:eastAsia="Microsoft YaHei"/>
        </w:rPr>
        <w:t>目标：提升产品、算法和研发对 Prompt 的调试效率。</w:t>
      </w:r>
    </w:p>
    <w:p>
      <w:r>
        <w:rPr>
          <w:rFonts w:ascii="Calibri" w:hAnsi="Calibri" w:eastAsia="Microsoft YaHei"/>
        </w:rPr>
        <w:t>需求：</w:t>
      </w:r>
    </w:p>
    <w:p>
      <w:pPr>
        <w:pStyle w:val="ListBullet"/>
      </w:pPr>
      <w:r>
        <w:rPr>
          <w:rFonts w:ascii="Calibri" w:hAnsi="Calibri" w:eastAsia="Microsoft YaHei"/>
        </w:rPr>
        <w:t>从数语 trace 详情或 Langfuse trace 跳转到 Playground。</w:t>
      </w:r>
    </w:p>
    <w:p>
      <w:pPr>
        <w:pStyle w:val="ListBullet"/>
      </w:pPr>
      <w:r>
        <w:rPr>
          <w:rFonts w:ascii="Calibri" w:hAnsi="Calibri" w:eastAsia="Microsoft YaHei"/>
        </w:rPr>
        <w:t>支持基于某次失败 trace fork 输入，替换模型或 Prompt 版本后重放。</w:t>
      </w:r>
    </w:p>
    <w:p>
      <w:pPr>
        <w:pStyle w:val="ListBullet"/>
      </w:pPr>
      <w:r>
        <w:rPr>
          <w:rFonts w:ascii="Calibri" w:hAnsi="Calibri" w:eastAsia="Microsoft YaHei"/>
        </w:rPr>
        <w:t>重放结果可以保存为 evaluation run 或标注样本。</w:t>
      </w:r>
    </w:p>
    <w:p>
      <w:r>
        <w:rPr>
          <w:rFonts w:ascii="Calibri" w:hAnsi="Calibri" w:eastAsia="Microsoft YaHei"/>
        </w:rPr>
        <w:t>验收标准：</w:t>
      </w:r>
    </w:p>
    <w:p>
      <w:pPr>
        <w:pStyle w:val="ListBullet"/>
      </w:pPr>
      <w:r>
        <w:rPr>
          <w:rFonts w:ascii="Calibri" w:hAnsi="Calibri" w:eastAsia="Microsoft YaHei"/>
        </w:rPr>
        <w:t>失败 trace 可以在 3 次点击内进入可调试状态。</w:t>
      </w:r>
    </w:p>
    <w:p>
      <w:pPr>
        <w:pStyle w:val="ListBullet"/>
      </w:pPr>
      <w:r>
        <w:rPr>
          <w:rFonts w:ascii="Calibri" w:hAnsi="Calibri" w:eastAsia="Microsoft YaHei"/>
        </w:rPr>
        <w:t>Playground 调试不会污染生产 Prompt 标签。</w:t>
      </w:r>
    </w:p>
    <w:p>
      <w:pPr>
        <w:pStyle w:val="Heading3"/>
      </w:pPr>
      <w:r>
        <w:rPr>
          <w:rFonts w:ascii="Calibri" w:hAnsi="Calibri" w:eastAsia="Microsoft YaHei"/>
        </w:rPr>
        <w:t>7. 元数据标准</w:t>
      </w:r>
    </w:p>
    <w:p>
      <w:pPr>
        <w:pStyle w:val="Heading4"/>
      </w:pPr>
      <w:r>
        <w:rPr>
          <w:rFonts w:ascii="Calibri" w:hAnsi="Calibri" w:eastAsia="Microsoft YaHei"/>
        </w:rPr>
        <w:t>7.1 Trace Metadata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2600"/>
        <w:gridCol w:w="5160"/>
      </w:tblGrid>
      <w:tr>
        <w:tc>
          <w:tcPr>
            <w:tcW w:type="dxa" w:w="1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字段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必填</w:t>
            </w:r>
          </w:p>
        </w:tc>
        <w:tc>
          <w:tcPr>
            <w:tcW w:type="dxa" w:w="51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tenant_id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 xml:space="preserve">租户 ID；单租户部署可填 </w:t>
            </w:r>
            <w:r>
              <w:rPr>
                <w:rFonts w:ascii="Consolas" w:hAnsi="Consolas" w:eastAsia="Microsoft YaHei"/>
                <w:color w:val="505050"/>
              </w:rPr>
              <w:t>default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department_id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否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用户所属部门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user_id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数语用户 ID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conversation_id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本地会话 ID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message_id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否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助手消息保存后回填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dataset_id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当前数据集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datasource_id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否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实际执行数据源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entry_route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query_graph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analysis_blueprint</w:t>
            </w:r>
            <w:r>
              <w:rPr>
                <w:rFonts w:ascii="Calibri" w:hAnsi="Calibri" w:eastAsia="Microsoft YaHei"/>
              </w:rPr>
              <w:t xml:space="preserve"> 等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generation_mode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否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semantic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inferred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analysis_blueprint_semantic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metric_id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否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命中的主指标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blueprint_id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否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命中的蓝图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backend_release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后端版本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prompt_pack_version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Prompt 包版本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environment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dev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staging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prod</w:t>
            </w:r>
          </w:p>
        </w:tc>
      </w:tr>
    </w:tbl>
    <w:p>
      <w:pPr>
        <w:spacing w:after="120"/>
      </w:pPr>
    </w:p>
    <w:p>
      <w:pPr>
        <w:pStyle w:val="Heading4"/>
      </w:pPr>
      <w:r>
        <w:rPr>
          <w:rFonts w:ascii="Calibri" w:hAnsi="Calibri" w:eastAsia="Microsoft YaHei"/>
        </w:rPr>
        <w:t>7.2 Score 命名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2600"/>
        <w:gridCol w:w="5160"/>
      </w:tblGrid>
      <w:tr>
        <w:tc>
          <w:tcPr>
            <w:tcW w:type="dxa" w:w="1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Score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51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取值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user_feedback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NUMERIC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1 / 0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feedback_reason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CATEGORICAL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wrong_sql</w:t>
            </w:r>
            <w:r>
              <w:rPr>
                <w:rFonts w:ascii="Calibri" w:hAnsi="Calibri" w:eastAsia="Microsoft YaHei"/>
              </w:rPr>
              <w:t>、</w:t>
            </w:r>
            <w:r>
              <w:rPr>
                <w:rFonts w:ascii="Consolas" w:hAnsi="Consolas" w:eastAsia="Microsoft YaHei"/>
                <w:color w:val="505050"/>
              </w:rPr>
              <w:t>wrong_metric</w:t>
            </w:r>
            <w:r>
              <w:rPr>
                <w:rFonts w:ascii="Calibri" w:hAnsi="Calibri" w:eastAsia="Microsoft YaHei"/>
              </w:rPr>
              <w:t>、</w:t>
            </w:r>
            <w:r>
              <w:rPr>
                <w:rFonts w:ascii="Consolas" w:hAnsi="Consolas" w:eastAsia="Microsoft YaHei"/>
                <w:color w:val="505050"/>
              </w:rPr>
              <w:t>wrong_time_range</w:t>
            </w:r>
            <w:r>
              <w:rPr>
                <w:rFonts w:ascii="Calibri" w:hAnsi="Calibri" w:eastAsia="Microsoft YaHei"/>
              </w:rPr>
              <w:t>、</w:t>
            </w:r>
            <w:r>
              <w:rPr>
                <w:rFonts w:ascii="Consolas" w:hAnsi="Consolas" w:eastAsia="Microsoft YaHei"/>
                <w:color w:val="505050"/>
              </w:rPr>
              <w:t>unclear_answer</w:t>
            </w:r>
            <w:r>
              <w:rPr>
                <w:rFonts w:ascii="Calibri" w:hAnsi="Calibri" w:eastAsia="Microsoft YaHei"/>
              </w:rPr>
              <w:t>、</w:t>
            </w:r>
            <w:r>
              <w:rPr>
                <w:rFonts w:ascii="Consolas" w:hAnsi="Consolas" w:eastAsia="Microsoft YaHei"/>
                <w:color w:val="505050"/>
              </w:rPr>
              <w:t>slow</w:t>
            </w:r>
            <w:r>
              <w:rPr>
                <w:rFonts w:ascii="Calibri" w:hAnsi="Calibri" w:eastAsia="Microsoft YaHei"/>
              </w:rPr>
              <w:t>、</w:t>
            </w:r>
            <w:r>
              <w:rPr>
                <w:rFonts w:ascii="Consolas" w:hAnsi="Consolas" w:eastAsia="Microsoft YaHei"/>
                <w:color w:val="505050"/>
              </w:rPr>
              <w:t>other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route_accuracy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NUMERIC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0-1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dsl_validity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NUMERIC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0-1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semantic_accuracy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NUMERIC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0-1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answer_groundedness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NUMERIC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0-1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judge_overall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NUMERIC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0-1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Microsoft YaHei"/>
        </w:rPr>
        <w:t>8. 端到端流程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sequenceDiagram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participant U as 用户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participant Web as 数语前端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participant API as FastAPI Chat API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participant Graph as LangGraph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participant LF as Langfuse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participant DB as 数语数据库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U-&gt;&gt;Web: 提问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Web-&gt;&gt;API: POST /api/chat/stream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API-&gt;&gt;LF: 创建 trace，绑定 session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API-&gt;&gt;Graph: 运行问数工作流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Graph-&gt;&gt;LF: 写入节点 span 和 LLM generation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Graph-&gt;&gt;DB: 执行 SQL / 保存诊断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API-&gt;&gt;Web: SSE step/token/final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API-&gt;&gt;DB: 保存 assistant message 和 trace_id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U-&gt;&gt;Web: 点赞/点踩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Web-&gt;&gt;API: POST /api/messages/{id}/feedback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API-&gt;&gt;LF: 写入 score</w:t>
      </w:r>
    </w:p>
    <w:p>
      <w:pPr>
        <w:pStyle w:val="Heading3"/>
      </w:pPr>
      <w:r>
        <w:rPr>
          <w:rFonts w:ascii="Calibri" w:hAnsi="Calibri" w:eastAsia="Microsoft YaHei"/>
        </w:rPr>
        <w:t>9. 阶段里程碑</w:t>
      </w:r>
    </w:p>
    <w:p>
      <w:pPr>
        <w:pStyle w:val="Heading4"/>
      </w:pPr>
      <w:r>
        <w:rPr>
          <w:rFonts w:ascii="Calibri" w:hAnsi="Calibri" w:eastAsia="Microsoft YaHei"/>
        </w:rPr>
        <w:t>M1：地基通道</w:t>
      </w:r>
    </w:p>
    <w:p>
      <w:pPr>
        <w:pStyle w:val="ListBullet"/>
      </w:pPr>
      <w:r>
        <w:rPr>
          <w:rFonts w:ascii="Calibri" w:hAnsi="Calibri" w:eastAsia="Microsoft YaHei"/>
        </w:rPr>
        <w:t>接入 Langfuse SDK。</w:t>
      </w:r>
    </w:p>
    <w:p>
      <w:pPr>
        <w:pStyle w:val="ListBullet"/>
      </w:pPr>
      <w:r>
        <w:rPr>
          <w:rFonts w:ascii="Calibri" w:hAnsi="Calibri" w:eastAsia="Microsoft YaHei"/>
        </w:rPr>
        <w:t xml:space="preserve">创建 </w:t>
      </w:r>
      <w:r>
        <w:rPr>
          <w:rFonts w:ascii="Consolas" w:hAnsi="Consolas" w:eastAsia="Microsoft YaHei"/>
          <w:color w:val="505050"/>
        </w:rPr>
        <w:t>observability</w:t>
      </w:r>
      <w:r>
        <w:rPr>
          <w:rFonts w:ascii="Calibri" w:hAnsi="Calibri" w:eastAsia="Microsoft YaHei"/>
        </w:rPr>
        <w:t xml:space="preserve"> 配置和客户端封装。</w:t>
      </w:r>
    </w:p>
    <w:p>
      <w:pPr>
        <w:pStyle w:val="ListBullet"/>
      </w:pPr>
      <w:r>
        <w:rPr>
          <w:rFonts w:ascii="Calibri" w:hAnsi="Calibri" w:eastAsia="Microsoft YaHei"/>
        </w:rPr>
        <w:t>Chat API 生成 trace、session、metadata。</w:t>
      </w:r>
    </w:p>
    <w:p>
      <w:pPr>
        <w:pStyle w:val="ListBullet"/>
      </w:pPr>
      <w:r>
        <w:rPr>
          <w:rFonts w:ascii="Calibri" w:hAnsi="Calibri" w:eastAsia="Microsoft YaHei"/>
        </w:rPr>
        <w:t>关键节点和 LLM 调用写 observation。</w:t>
      </w:r>
    </w:p>
    <w:p>
      <w:pPr>
        <w:pStyle w:val="ListBullet"/>
      </w:pPr>
      <w:r>
        <w:rPr>
          <w:rFonts w:ascii="Calibri" w:hAnsi="Calibri" w:eastAsia="Microsoft YaHei"/>
        </w:rPr>
        <w:t xml:space="preserve">前端显示/保存 </w:t>
      </w:r>
      <w:r>
        <w:rPr>
          <w:rFonts w:ascii="Consolas" w:hAnsi="Consolas" w:eastAsia="Microsoft YaHei"/>
          <w:color w:val="505050"/>
        </w:rPr>
        <w:t>langfuse_trace_id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M2：Prompt 与反馈</w:t>
      </w:r>
    </w:p>
    <w:p>
      <w:pPr>
        <w:pStyle w:val="ListBullet"/>
      </w:pPr>
      <w:r>
        <w:rPr>
          <w:rFonts w:ascii="Calibri" w:hAnsi="Calibri" w:eastAsia="Microsoft YaHei"/>
        </w:rPr>
        <w:t>关键 Prompt 支持 Langfuse 拉取和本地兜底。</w:t>
      </w:r>
    </w:p>
    <w:p>
      <w:pPr>
        <w:pStyle w:val="ListBullet"/>
      </w:pPr>
      <w:r>
        <w:rPr>
          <w:rFonts w:ascii="Calibri" w:hAnsi="Calibri" w:eastAsia="Microsoft YaHei"/>
        </w:rPr>
        <w:t>AI 消息支持点赞/点踩。</w:t>
      </w:r>
    </w:p>
    <w:p>
      <w:pPr>
        <w:pStyle w:val="ListBullet"/>
      </w:pPr>
      <w:r>
        <w:rPr>
          <w:rFonts w:ascii="Calibri" w:hAnsi="Calibri" w:eastAsia="Microsoft YaHei"/>
        </w:rPr>
        <w:t>用户反馈写入 Langfuse score 和本地 metadata。</w:t>
      </w:r>
    </w:p>
    <w:p>
      <w:pPr>
        <w:pStyle w:val="Heading4"/>
      </w:pPr>
      <w:r>
        <w:rPr>
          <w:rFonts w:ascii="Calibri" w:hAnsi="Calibri" w:eastAsia="Microsoft YaHei"/>
        </w:rPr>
        <w:t>M3：评测与成本</w:t>
      </w:r>
    </w:p>
    <w:p>
      <w:pPr>
        <w:pStyle w:val="ListBullet"/>
      </w:pPr>
      <w:r>
        <w:rPr>
          <w:rFonts w:ascii="Calibri" w:hAnsi="Calibri" w:eastAsia="Microsoft YaHei"/>
        </w:rPr>
        <w:t>建立三路径 dataset。</w:t>
      </w:r>
    </w:p>
    <w:p>
      <w:pPr>
        <w:pStyle w:val="ListBullet"/>
      </w:pPr>
      <w:r>
        <w:rPr>
          <w:rFonts w:ascii="Calibri" w:hAnsi="Calibri" w:eastAsia="Microsoft YaHei"/>
        </w:rPr>
        <w:t>CI 支持最小 evaluation。</w:t>
      </w:r>
    </w:p>
    <w:p>
      <w:pPr>
        <w:pStyle w:val="ListBullet"/>
      </w:pPr>
      <w:r>
        <w:rPr>
          <w:rFonts w:ascii="Calibri" w:hAnsi="Calibri" w:eastAsia="Microsoft YaHei"/>
        </w:rPr>
        <w:t>metadata 支持成本归因。</w:t>
      </w:r>
    </w:p>
    <w:p>
      <w:pPr>
        <w:pStyle w:val="ListBullet"/>
      </w:pPr>
      <w:r>
        <w:rPr>
          <w:rFonts w:ascii="Calibri" w:hAnsi="Calibri" w:eastAsia="Microsoft YaHei"/>
        </w:rPr>
        <w:t>管理端增加基础可观测报表入口。</w:t>
      </w:r>
    </w:p>
    <w:p>
      <w:pPr>
        <w:pStyle w:val="Heading4"/>
      </w:pPr>
      <w:r>
        <w:rPr>
          <w:rFonts w:ascii="Calibri" w:hAnsi="Calibri" w:eastAsia="Microsoft YaHei"/>
        </w:rPr>
        <w:t>M4：标注与持续评测</w:t>
      </w:r>
    </w:p>
    <w:p>
      <w:pPr>
        <w:pStyle w:val="ListBullet"/>
      </w:pPr>
      <w:r>
        <w:rPr>
          <w:rFonts w:ascii="Calibri" w:hAnsi="Calibri" w:eastAsia="Microsoft YaHei"/>
        </w:rPr>
        <w:t>低分 trace 入 Annotation Queue。</w:t>
      </w:r>
    </w:p>
    <w:p>
      <w:pPr>
        <w:pStyle w:val="ListBullet"/>
      </w:pPr>
      <w:r>
        <w:rPr>
          <w:rFonts w:ascii="Calibri" w:hAnsi="Calibri" w:eastAsia="Microsoft YaHei"/>
        </w:rPr>
        <w:t>每日采样跑 LLM-as-Judge。</w:t>
      </w:r>
    </w:p>
    <w:p>
      <w:pPr>
        <w:pStyle w:val="ListBullet"/>
      </w:pPr>
      <w:r>
        <w:rPr>
          <w:rFonts w:ascii="Calibri" w:hAnsi="Calibri" w:eastAsia="Microsoft YaHei"/>
        </w:rPr>
        <w:t>标注结果回流 dataset。</w:t>
      </w:r>
    </w:p>
    <w:p>
      <w:pPr>
        <w:pStyle w:val="Heading4"/>
      </w:pPr>
      <w:r>
        <w:rPr>
          <w:rFonts w:ascii="Calibri" w:hAnsi="Calibri" w:eastAsia="Microsoft YaHei"/>
        </w:rPr>
        <w:t>M5：交付增强</w:t>
      </w:r>
    </w:p>
    <w:p>
      <w:pPr>
        <w:pStyle w:val="ListBullet"/>
      </w:pPr>
      <w:r>
        <w:rPr>
          <w:rFonts w:ascii="Calibri" w:hAnsi="Calibri" w:eastAsia="Microsoft YaHei"/>
        </w:rPr>
        <w:t>Releases 版本对比。</w:t>
      </w:r>
    </w:p>
    <w:p>
      <w:pPr>
        <w:pStyle w:val="ListBullet"/>
      </w:pPr>
      <w:r>
        <w:rPr>
          <w:rFonts w:ascii="Calibri" w:hAnsi="Calibri" w:eastAsia="Microsoft YaHei"/>
        </w:rPr>
        <w:t>Webhooks 告警。</w:t>
      </w:r>
    </w:p>
    <w:p>
      <w:pPr>
        <w:pStyle w:val="ListBullet"/>
      </w:pPr>
      <w:r>
        <w:rPr>
          <w:rFonts w:ascii="Calibri" w:hAnsi="Calibri" w:eastAsia="Microsoft YaHei"/>
        </w:rPr>
        <w:t>客户侧自有报表。</w:t>
      </w:r>
    </w:p>
    <w:p>
      <w:pPr>
        <w:pStyle w:val="ListBullet"/>
      </w:pPr>
      <w:r>
        <w:rPr>
          <w:rFonts w:ascii="Calibri" w:hAnsi="Calibri" w:eastAsia="Microsoft YaHei"/>
        </w:rPr>
        <w:t>Playground 跳转和回放流程。</w:t>
      </w:r>
    </w:p>
    <w:p>
      <w:pPr>
        <w:pStyle w:val="Heading3"/>
      </w:pPr>
      <w:r>
        <w:rPr>
          <w:rFonts w:ascii="Calibri" w:hAnsi="Calibri" w:eastAsia="Microsoft YaHei"/>
        </w:rPr>
        <w:t>10. 风险与约束</w:t>
      </w:r>
    </w:p>
    <w:p>
      <w:pPr>
        <w:pStyle w:val="ListBullet"/>
      </w:pPr>
      <w:r>
        <w:rPr>
          <w:rFonts w:ascii="Calibri" w:hAnsi="Calibri" w:eastAsia="Microsoft YaHei"/>
        </w:rPr>
        <w:t>Langfuse 不可用不能影响核心问数，所有观测写入必须失败降级。</w:t>
      </w:r>
    </w:p>
    <w:p>
      <w:pPr>
        <w:pStyle w:val="ListBullet"/>
      </w:pPr>
      <w:r>
        <w:rPr>
          <w:rFonts w:ascii="Calibri" w:hAnsi="Calibri" w:eastAsia="Microsoft YaHei"/>
        </w:rPr>
        <w:t>Prompt Manager 变更会影响生产质量，必须保留本地兜底和版本回滚。</w:t>
      </w:r>
    </w:p>
    <w:p>
      <w:pPr>
        <w:pStyle w:val="ListBullet"/>
      </w:pPr>
      <w:r>
        <w:rPr>
          <w:rFonts w:ascii="Calibri" w:hAnsi="Calibri" w:eastAsia="Microsoft YaHei"/>
        </w:rPr>
        <w:t>SQL、结果集和用户问题可能包含敏感信息，需要字段级脱敏策略。</w:t>
      </w:r>
    </w:p>
    <w:p>
      <w:pPr>
        <w:pStyle w:val="ListBullet"/>
      </w:pPr>
      <w:r>
        <w:rPr>
          <w:rFonts w:ascii="Calibri" w:hAnsi="Calibri" w:eastAsia="Microsoft YaHei"/>
        </w:rPr>
        <w:t>Score 只能代表用户主观反馈，不能替代自动评测和人工标注。</w:t>
      </w:r>
    </w:p>
    <w:p>
      <w:pPr>
        <w:pStyle w:val="ListBullet"/>
      </w:pPr>
      <w:r>
        <w:rPr>
          <w:rFonts w:ascii="Calibri" w:hAnsi="Calibri" w:eastAsia="Microsoft YaHei"/>
        </w:rPr>
        <w:t>Cost 估算依赖模型价格配置，私有模型或 LiteLLM Proxy 需要补齐价格表。</w:t>
      </w:r>
    </w:p>
    <w:p>
      <w:pPr>
        <w:pStyle w:val="ListBullet"/>
      </w:pPr>
      <w:r>
        <w:rPr>
          <w:rFonts w:ascii="Calibri" w:hAnsi="Calibri" w:eastAsia="Microsoft YaHei"/>
        </w:rPr>
        <w:t>Judge 可能误判，低分样本必须支持人工复核。</w:t>
      </w:r>
    </w:p>
    <w:p>
      <w:pPr>
        <w:pStyle w:val="Heading3"/>
      </w:pPr>
      <w:r>
        <w:rPr>
          <w:rFonts w:ascii="Calibri" w:hAnsi="Calibri" w:eastAsia="Microsoft YaHei"/>
        </w:rPr>
        <w:t>11. 验收总表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能力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最小验收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Trace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成功/失败问数均可按 trace_id 查全链路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Prompt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Prompt 版本可切换，失败时本地兜底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Sessions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同一会话多轮 trace 聚合到同一 session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Scores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用户反馈能写入 Langfuse score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Datasets + Evals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三路径最小 golden set 可在 CI 跑通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Cost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可按租户/部门/指标/路径聚合成本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Annotation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点踩和高风险 trace 可入队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Judge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每日采样生成质量分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Releases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trace 带版本标签，可对比质量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Webhooks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关键异常能推送告警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Public API 报表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管理端能生成月度质量/成本报表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Playground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可从失败 trace 进入重放调试</w:t>
            </w:r>
          </w:p>
        </w:tc>
      </w:tr>
    </w:tbl>
    <w:p>
      <w:pPr>
        <w:spacing w:after="120"/>
      </w:pP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第二部分：开发文档</w:t>
      </w:r>
    </w:p>
    <w:p>
      <w:pPr>
        <w:pStyle w:val="Heading2"/>
      </w:pPr>
      <w:r>
        <w:rPr>
          <w:rFonts w:ascii="Calibri" w:hAnsi="Calibri" w:eastAsia="Microsoft YaHei"/>
        </w:rPr>
        <w:t>Langfuse 可观测能力开发文档</w:t>
      </w:r>
    </w:p>
    <w:p>
      <w:pPr>
        <w:pStyle w:val="Heading3"/>
      </w:pPr>
      <w:r>
        <w:rPr>
          <w:rFonts w:ascii="Calibri" w:hAnsi="Calibri" w:eastAsia="Microsoft YaHei"/>
        </w:rPr>
        <w:t>1. 文档信息</w:t>
      </w:r>
    </w:p>
    <w:p>
      <w:pPr>
        <w:pStyle w:val="ListBullet"/>
      </w:pPr>
      <w:r>
        <w:rPr>
          <w:rFonts w:ascii="Calibri" w:hAnsi="Calibri" w:eastAsia="Microsoft YaHei"/>
        </w:rPr>
        <w:t>文档用途：定义数语接入 Langfuse 的技术架构、模块拆分、数据模型、接口、实施步骤和测试方案。</w:t>
      </w:r>
    </w:p>
    <w:p>
      <w:pPr>
        <w:pStyle w:val="ListBullet"/>
      </w:pPr>
      <w:r>
        <w:rPr>
          <w:rFonts w:ascii="Calibri" w:hAnsi="Calibri" w:eastAsia="Microsoft YaHei"/>
        </w:rPr>
        <w:t>适用代码库：</w:t>
      </w:r>
      <w:r>
        <w:rPr>
          <w:rFonts w:ascii="Consolas" w:hAnsi="Consolas" w:eastAsia="Microsoft YaHei"/>
          <w:color w:val="505050"/>
        </w:rPr>
        <w:t>/Users/yangkai/code_place/study/python/Datalogue</w:t>
      </w:r>
    </w:p>
    <w:p>
      <w:pPr>
        <w:pStyle w:val="ListBullet"/>
      </w:pPr>
      <w:r>
        <w:rPr>
          <w:rFonts w:ascii="Calibri" w:hAnsi="Calibri" w:eastAsia="Microsoft YaHei"/>
        </w:rPr>
        <w:t>当前后端形态：FastAPI + SQLAlchemy + LangGraph + LangChain OpenAI-compatible 客户端。</w:t>
      </w:r>
    </w:p>
    <w:p>
      <w:pPr>
        <w:pStyle w:val="ListBullet"/>
      </w:pPr>
      <w:r>
        <w:rPr>
          <w:rFonts w:ascii="Calibri" w:hAnsi="Calibri" w:eastAsia="Microsoft YaHei"/>
        </w:rPr>
        <w:t>当前前端形态：React + assistant-ui adapter + SSE。</w:t>
      </w:r>
    </w:p>
    <w:p>
      <w:pPr>
        <w:pStyle w:val="ListBullet"/>
      </w:pPr>
      <w:r>
        <w:rPr>
          <w:rFonts w:ascii="Calibri" w:hAnsi="Calibri" w:eastAsia="Microsoft YaHei"/>
        </w:rPr>
        <w:t>相关现有入口：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datalogue-api/app/api/chat.py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datalogue-api/app/graph/workflow.py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datalogue-api/app/graph/nodes.py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datalogue-api/app/graph/llm.py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datalogue-api/app/services/llm_config.py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datalogue-web/src/assistant/chat-adapter.js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datalogue-web/src/components/chat-page.jsx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datalogue-web/src/assistant/Thread.jsx</w:t>
      </w:r>
    </w:p>
    <w:p>
      <w:pPr>
        <w:pStyle w:val="Heading3"/>
      </w:pPr>
      <w:r>
        <w:rPr>
          <w:rFonts w:ascii="Calibri" w:hAnsi="Calibri" w:eastAsia="Microsoft YaHei"/>
        </w:rPr>
        <w:t>2. 总体架构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flowchart LR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Web[React Chat UI] --&gt; Adapter[assistant-ui ChatAdapter]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Adapter --&gt; ChatAPI[FastAPI /api/chat/stream]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ChatAPI --&gt; Obs[ObservabilityService]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ChatAPI --&gt; Graph[LangGraph Workflow]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Graph --&gt; Nodes[Graph Nodes]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Nodes --&gt; LLM[LLM Client Factory]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Nodes --&gt; SQL[Datasource / SQL Execute]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Obs --&gt; LF[(Langfuse)]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LLM --&gt; LF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SQL --&gt; LF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ChatAPI --&gt; DB[(Datalogue DB)]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Web --&gt; FeedbackAPI[Feedback API]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FeedbackAPI --&gt; LF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FeedbackAPI --&gt; DB</w:t>
      </w:r>
    </w:p>
    <w:p>
      <w:r>
        <w:rPr>
          <w:rFonts w:ascii="Calibri" w:hAnsi="Calibri" w:eastAsia="Microsoft YaHei"/>
        </w:rPr>
        <w:t>设计原则：</w:t>
      </w:r>
    </w:p>
    <w:p>
      <w:pPr>
        <w:pStyle w:val="ListBullet"/>
      </w:pPr>
      <w:r>
        <w:rPr>
          <w:rFonts w:ascii="Calibri" w:hAnsi="Calibri" w:eastAsia="Microsoft YaHei"/>
        </w:rPr>
        <w:t>业务链路优先：Langfuse 写入失败只记录 warning，不中断问数。</w:t>
      </w:r>
    </w:p>
    <w:p>
      <w:pPr>
        <w:pStyle w:val="ListBullet"/>
      </w:pPr>
      <w:r>
        <w:rPr>
          <w:rFonts w:ascii="Calibri" w:hAnsi="Calibri" w:eastAsia="Microsoft YaHei"/>
        </w:rPr>
        <w:t xml:space="preserve">封装集中：所有 Langfuse SDK 调用集中在 </w:t>
      </w:r>
      <w:r>
        <w:rPr>
          <w:rFonts w:ascii="Consolas" w:hAnsi="Consolas" w:eastAsia="Microsoft YaHei"/>
          <w:color w:val="505050"/>
        </w:rPr>
        <w:t>app/services/observability.py</w:t>
      </w:r>
      <w:r>
        <w:rPr>
          <w:rFonts w:ascii="Calibri" w:hAnsi="Calibri" w:eastAsia="Microsoft YaHei"/>
        </w:rPr>
        <w:t xml:space="preserve"> 和少量装饰器/上下文工具中。</w:t>
      </w:r>
    </w:p>
    <w:p>
      <w:pPr>
        <w:pStyle w:val="ListBullet"/>
      </w:pPr>
      <w:r>
        <w:rPr>
          <w:rFonts w:ascii="Calibri" w:hAnsi="Calibri" w:eastAsia="Microsoft YaHei"/>
        </w:rPr>
        <w:t>先通道后高级能力：第一阶段先把 trace、session、score、prompt metadata、cost metadata 打通。</w:t>
      </w:r>
    </w:p>
    <w:p>
      <w:pPr>
        <w:pStyle w:val="ListBullet"/>
      </w:pPr>
      <w:r>
        <w:rPr>
          <w:rFonts w:ascii="Calibri" w:hAnsi="Calibri" w:eastAsia="Microsoft YaHei"/>
        </w:rPr>
        <w:t>本地可关闭：通过环境变量完整关闭 Langfuse，测试和离线部署不受影响。</w:t>
      </w:r>
    </w:p>
    <w:p>
      <w:pPr>
        <w:pStyle w:val="ListBullet"/>
      </w:pPr>
      <w:r>
        <w:rPr>
          <w:rFonts w:ascii="Calibri" w:hAnsi="Calibri" w:eastAsia="Microsoft YaHei"/>
        </w:rPr>
        <w:t>敏感信息默认脱敏：统一在服务层做摘要、hash、截断，不在节点里散落处理。</w:t>
      </w:r>
    </w:p>
    <w:p>
      <w:pPr>
        <w:pStyle w:val="Heading3"/>
      </w:pPr>
      <w:r>
        <w:rPr>
          <w:rFonts w:ascii="Calibri" w:hAnsi="Calibri" w:eastAsia="Microsoft YaHei"/>
        </w:rPr>
        <w:t>3. 后端模块设计</w:t>
      </w:r>
    </w:p>
    <w:p>
      <w:pPr>
        <w:pStyle w:val="Heading4"/>
      </w:pPr>
      <w:r>
        <w:rPr>
          <w:rFonts w:ascii="Calibri" w:hAnsi="Calibri" w:eastAsia="Microsoft YaHei"/>
        </w:rPr>
        <w:t>3.1 配置项</w:t>
      </w:r>
    </w:p>
    <w:p>
      <w:r>
        <w:rPr>
          <w:rFonts w:ascii="Calibri" w:hAnsi="Calibri" w:eastAsia="Microsoft YaHei"/>
        </w:rPr>
        <w:t xml:space="preserve">建议在 </w:t>
      </w:r>
      <w:r>
        <w:rPr>
          <w:rFonts w:ascii="Consolas" w:hAnsi="Consolas" w:eastAsia="Microsoft YaHei"/>
          <w:color w:val="505050"/>
        </w:rPr>
        <w:t>app/core/config.py</w:t>
      </w:r>
      <w:r>
        <w:rPr>
          <w:rFonts w:ascii="Calibri" w:hAnsi="Calibri" w:eastAsia="Microsoft YaHei"/>
        </w:rPr>
        <w:t xml:space="preserve"> 增加：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2600"/>
        <w:gridCol w:w="5160"/>
      </w:tblGrid>
      <w:tr>
        <w:tc>
          <w:tcPr>
            <w:tcW w:type="dxa" w:w="1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配置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默认值</w:t>
            </w:r>
          </w:p>
        </w:tc>
        <w:tc>
          <w:tcPr>
            <w:tcW w:type="dxa" w:w="51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LANGFUSE_ENABLED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false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是否启用 Langfuse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LANGFUSE_PUBLIC_KEY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空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Langfuse public key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LANGFUSE_SECRET_KEY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空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Langfuse secret key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LANGFUSE_HOST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空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私有化或云端地址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LANGFUSE_ENVIRONMENT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dev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环境标签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LANGFUSE_RELEASE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local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后端版本标签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LANGFUSE_PROMPT_LABEL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production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 Prompt 标签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LANGFUSE_CAPTURE_INPUT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true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是否采集输入正文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LANGFUSE_CAPTURE_OUTPUT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true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是否采集输出正文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LANGFUSE_MAX_TEXT_LENGTH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4000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单字段最大采集长度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LANGFUSE_FLUSH_AT_END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true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请求结束后是否 flush</w:t>
            </w:r>
          </w:p>
        </w:tc>
      </w:tr>
    </w:tbl>
    <w:p>
      <w:pPr>
        <w:spacing w:after="120"/>
      </w:pPr>
    </w:p>
    <w:p>
      <w:pPr>
        <w:pStyle w:val="Heading4"/>
      </w:pPr>
      <w:r>
        <w:rPr>
          <w:rFonts w:ascii="Calibri" w:hAnsi="Calibri" w:eastAsia="Microsoft YaHei"/>
        </w:rPr>
        <w:t>3.2 新增服务：ObservabilityService</w:t>
      </w:r>
    </w:p>
    <w:p>
      <w:r>
        <w:rPr>
          <w:rFonts w:ascii="Calibri" w:hAnsi="Calibri" w:eastAsia="Microsoft YaHei"/>
        </w:rPr>
        <w:t>新增文件：</w:t>
      </w:r>
      <w:r>
        <w:rPr>
          <w:rFonts w:ascii="Consolas" w:hAnsi="Consolas" w:eastAsia="Microsoft YaHei"/>
          <w:color w:val="505050"/>
        </w:rPr>
        <w:t>datalogue-api/app/services/observability.py</w:t>
      </w:r>
    </w:p>
    <w:p>
      <w:r>
        <w:rPr>
          <w:rFonts w:ascii="Calibri" w:hAnsi="Calibri" w:eastAsia="Microsoft YaHei"/>
        </w:rPr>
        <w:t>职责：</w:t>
      </w:r>
    </w:p>
    <w:p>
      <w:pPr>
        <w:pStyle w:val="ListBullet"/>
      </w:pPr>
      <w:r>
        <w:rPr>
          <w:rFonts w:ascii="Calibri" w:hAnsi="Calibri" w:eastAsia="Microsoft YaHei"/>
        </w:rPr>
        <w:t>初始化 Langfuse client。</w:t>
      </w:r>
    </w:p>
    <w:p>
      <w:pPr>
        <w:pStyle w:val="ListBullet"/>
      </w:pPr>
      <w:r>
        <w:rPr>
          <w:rFonts w:ascii="Calibri" w:hAnsi="Calibri" w:eastAsia="Microsoft YaHei"/>
        </w:rPr>
        <w:t>创建 trace/session 上下文。</w:t>
      </w:r>
    </w:p>
    <w:p>
      <w:pPr>
        <w:pStyle w:val="ListBullet"/>
      </w:pPr>
      <w:r>
        <w:rPr>
          <w:rFonts w:ascii="Calibri" w:hAnsi="Calibri" w:eastAsia="Microsoft YaHei"/>
        </w:rPr>
        <w:t>创建节点 span、LLM generation、SQL span。</w:t>
      </w:r>
    </w:p>
    <w:p>
      <w:pPr>
        <w:pStyle w:val="ListBullet"/>
      </w:pPr>
      <w:r>
        <w:rPr>
          <w:rFonts w:ascii="Calibri" w:hAnsi="Calibri" w:eastAsia="Microsoft YaHei"/>
        </w:rPr>
        <w:t>写入 score。</w:t>
      </w:r>
    </w:p>
    <w:p>
      <w:pPr>
        <w:pStyle w:val="ListBullet"/>
      </w:pPr>
      <w:r>
        <w:rPr>
          <w:rFonts w:ascii="Calibri" w:hAnsi="Calibri" w:eastAsia="Microsoft YaHei"/>
        </w:rPr>
        <w:t>拉取 Prompt。</w:t>
      </w:r>
    </w:p>
    <w:p>
      <w:pPr>
        <w:pStyle w:val="ListBullet"/>
      </w:pPr>
      <w:r>
        <w:rPr>
          <w:rFonts w:ascii="Calibri" w:hAnsi="Calibri" w:eastAsia="Microsoft YaHei"/>
        </w:rPr>
        <w:t>统一处理禁用、异常、脱敏、截断。</w:t>
      </w:r>
    </w:p>
    <w:p>
      <w:r>
        <w:rPr>
          <w:rFonts w:ascii="Calibri" w:hAnsi="Calibri" w:eastAsia="Microsoft YaHei"/>
        </w:rPr>
        <w:t>核心接口建议：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class ObservabilityService: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def enabled(self) -&gt; bool: ...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def create_trace_context(self, *, conversation_id: int, question: str, metadata: dict) -&gt; TraceContext: ...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def start_node_span(self, trace_context: TraceContext, *, node: str, input: dict | None = None): ...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def start_sql_span(self, trace_context: TraceContext, *, sql: str, metadata: dict): ...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def record_generation(self, *, trace_context: TraceContext, name: str, model: str, messages: list, output: str, usage: dict, metadata: dict): ...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def score_trace(self, *, trace_id: str, name: str, value, data_type: str, comment: str | None = None, metadata: dict | None = None): ...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def get_prompt(self, *, key: str, label: str | None = None, fallback: str): ...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def flush(self) -&gt; None: ...</w:t>
      </w:r>
    </w:p>
    <w:p>
      <w:r>
        <w:rPr>
          <w:rFonts w:ascii="Calibri" w:hAnsi="Calibri" w:eastAsia="Microsoft YaHei"/>
        </w:rPr>
        <w:t>实现要点：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enabled=false</w:t>
      </w:r>
      <w:r>
        <w:rPr>
          <w:rFonts w:ascii="Calibri" w:hAnsi="Calibri" w:eastAsia="Microsoft YaHei"/>
        </w:rPr>
        <w:t xml:space="preserve"> 时返回 no-op 对象，调用方不用写大量 if。</w:t>
      </w:r>
    </w:p>
    <w:p>
      <w:pPr>
        <w:pStyle w:val="ListBullet"/>
      </w:pPr>
      <w:r>
        <w:rPr>
          <w:rFonts w:ascii="Calibri" w:hAnsi="Calibri" w:eastAsia="Microsoft YaHei"/>
        </w:rPr>
        <w:t xml:space="preserve">trace_id 使用 Langfuse 生成值，同时写回 </w:t>
      </w:r>
      <w:r>
        <w:rPr>
          <w:rFonts w:ascii="Consolas" w:hAnsi="Consolas" w:eastAsia="Microsoft YaHei"/>
          <w:color w:val="505050"/>
        </w:rPr>
        <w:t>final_payload</w:t>
      </w:r>
      <w:r>
        <w:rPr>
          <w:rFonts w:ascii="Calibri" w:hAnsi="Calibri" w:eastAsia="Microsoft YaHei"/>
        </w:rPr>
        <w:t xml:space="preserve"> 和本地消息 metadata。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session_id</w:t>
      </w:r>
      <w:r>
        <w:rPr>
          <w:rFonts w:ascii="Calibri" w:hAnsi="Calibri" w:eastAsia="Microsoft YaHei"/>
        </w:rPr>
        <w:t xml:space="preserve"> 格式：</w:t>
      </w:r>
      <w:r>
        <w:rPr>
          <w:rFonts w:ascii="Consolas" w:hAnsi="Consolas" w:eastAsia="Microsoft YaHei"/>
          <w:color w:val="505050"/>
        </w:rPr>
        <w:t>datalogue-conv-{conversation_id}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metadata 统一通过 </w:t>
      </w:r>
      <w:r>
        <w:rPr>
          <w:rFonts w:ascii="Consolas" w:hAnsi="Consolas" w:eastAsia="Microsoft YaHei"/>
          <w:color w:val="505050"/>
        </w:rPr>
        <w:t>build_trace_metadata(state, payload, conv)</w:t>
      </w:r>
      <w:r>
        <w:rPr>
          <w:rFonts w:ascii="Calibri" w:hAnsi="Calibri" w:eastAsia="Microsoft YaHei"/>
        </w:rPr>
        <w:t xml:space="preserve"> 生成。</w:t>
      </w:r>
    </w:p>
    <w:p>
      <w:pPr>
        <w:pStyle w:val="ListBullet"/>
      </w:pPr>
      <w:r>
        <w:rPr>
          <w:rFonts w:ascii="Calibri" w:hAnsi="Calibri" w:eastAsia="Microsoft YaHei"/>
        </w:rPr>
        <w:t xml:space="preserve">文本字段通过 </w:t>
      </w:r>
      <w:r>
        <w:rPr>
          <w:rFonts w:ascii="Consolas" w:hAnsi="Consolas" w:eastAsia="Microsoft YaHei"/>
          <w:color w:val="505050"/>
        </w:rPr>
        <w:t>sanitize_observability_payload</w:t>
      </w:r>
      <w:r>
        <w:rPr>
          <w:rFonts w:ascii="Calibri" w:hAnsi="Calibri" w:eastAsia="Microsoft YaHei"/>
        </w:rPr>
        <w:t xml:space="preserve"> 截断和脱敏。</w:t>
      </w:r>
    </w:p>
    <w:p>
      <w:pPr>
        <w:pStyle w:val="Heading4"/>
      </w:pPr>
      <w:r>
        <w:rPr>
          <w:rFonts w:ascii="Calibri" w:hAnsi="Calibri" w:eastAsia="Microsoft YaHei"/>
        </w:rPr>
        <w:t>3.3 Chat API 接入点</w:t>
      </w:r>
    </w:p>
    <w:p>
      <w:r>
        <w:rPr>
          <w:rFonts w:ascii="Calibri" w:hAnsi="Calibri" w:eastAsia="Microsoft YaHei"/>
        </w:rPr>
        <w:t xml:space="preserve">现有 </w:t>
      </w:r>
      <w:r>
        <w:rPr>
          <w:rFonts w:ascii="Consolas" w:hAnsi="Consolas" w:eastAsia="Microsoft YaHei"/>
          <w:color w:val="505050"/>
        </w:rPr>
        <w:t>_stream_chat</w:t>
      </w:r>
      <w:r>
        <w:rPr>
          <w:rFonts w:ascii="Calibri" w:hAnsi="Calibri" w:eastAsia="Microsoft YaHei"/>
        </w:rPr>
        <w:t xml:space="preserve"> 是最合适的 trace 根入口。</w:t>
      </w:r>
    </w:p>
    <w:p>
      <w:r>
        <w:rPr>
          <w:rFonts w:ascii="Calibri" w:hAnsi="Calibri" w:eastAsia="Microsoft YaHei"/>
        </w:rPr>
        <w:t>改造建议：</w:t>
      </w:r>
    </w:p>
    <w:p>
      <w:pPr>
        <w:pStyle w:val="ListNumber"/>
      </w:pPr>
      <w:r>
        <w:rPr>
          <w:rFonts w:ascii="Calibri" w:hAnsi="Calibri" w:eastAsia="Microsoft YaHei"/>
        </w:rPr>
        <w:t xml:space="preserve">创建或读取会话后，构造 </w:t>
      </w:r>
      <w:r>
        <w:rPr>
          <w:rFonts w:ascii="Consolas" w:hAnsi="Consolas" w:eastAsia="Microsoft YaHei"/>
          <w:color w:val="505050"/>
        </w:rPr>
        <w:t>trace_context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onsolas" w:hAnsi="Consolas" w:eastAsia="Microsoft YaHei"/>
          <w:color w:val="505050"/>
        </w:rPr>
        <w:t>initial_state</w:t>
      </w:r>
      <w:r>
        <w:rPr>
          <w:rFonts w:ascii="Calibri" w:hAnsi="Calibri" w:eastAsia="Microsoft YaHei"/>
        </w:rPr>
        <w:t xml:space="preserve"> 增加：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langfuse_trace_id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langfuse_session_id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observability_context</w:t>
      </w:r>
    </w:p>
    <w:p>
      <w:pPr>
        <w:pStyle w:val="ListNumber"/>
      </w:pPr>
      <w:r>
        <w:rPr>
          <w:rFonts w:ascii="Consolas" w:hAnsi="Consolas" w:eastAsia="Microsoft YaHei"/>
          <w:color w:val="505050"/>
        </w:rPr>
        <w:t>astream_events</w:t>
      </w:r>
      <w:r>
        <w:rPr>
          <w:rFonts w:ascii="Calibri" w:hAnsi="Calibri" w:eastAsia="Microsoft YaHei"/>
        </w:rPr>
        <w:t xml:space="preserve"> 中节点 running/done 时同步写 node span。</w:t>
      </w:r>
    </w:p>
    <w:p>
      <w:pPr>
        <w:pStyle w:val="ListNumber"/>
      </w:pPr>
      <w:r>
        <w:rPr>
          <w:rFonts w:ascii="Calibri" w:hAnsi="Calibri" w:eastAsia="Microsoft YaHei"/>
        </w:rPr>
        <w:t>final_payload 增加：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langfuse_trace_id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langfuse_session_id</w:t>
      </w:r>
    </w:p>
    <w:p>
      <w:pPr>
        <w:pStyle w:val="ListNumber"/>
      </w:pPr>
      <w:r>
        <w:rPr>
          <w:rFonts w:ascii="Calibri" w:hAnsi="Calibri" w:eastAsia="Microsoft YaHei"/>
        </w:rPr>
        <w:t xml:space="preserve">保存 assistant message 时写入 </w:t>
      </w:r>
      <w:r>
        <w:rPr>
          <w:rFonts w:ascii="Consolas" w:hAnsi="Consolas" w:eastAsia="Microsoft YaHei"/>
          <w:color w:val="505050"/>
        </w:rPr>
        <w:t>response_metadata.langfuse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建议 metadata：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"langfuse": 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"trace_id": "trace_xxx",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"session_id": "datalogue-conv-123",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"environment": "dev",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"release": "local",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"prompt_label": "production"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}</w:t>
      </w:r>
    </w:p>
    <w:p>
      <w:r>
        <w:rPr>
          <w:rFonts w:ascii="Calibri" w:hAnsi="Calibri" w:eastAsia="Microsoft YaHei"/>
        </w:rPr>
        <w:t>注意：</w:t>
      </w:r>
    </w:p>
    <w:p>
      <w:pPr>
        <w:pStyle w:val="ListBullet"/>
      </w:pPr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505050"/>
        </w:rPr>
        <w:t>_stream_chat</w:t>
      </w:r>
      <w:r>
        <w:rPr>
          <w:rFonts w:ascii="Calibri" w:hAnsi="Calibri" w:eastAsia="Microsoft YaHei"/>
        </w:rPr>
        <w:t xml:space="preserve"> 在 yield final 后才保存 assistant message，反馈功能需要拿到 message_id。可以二期把保存前移，或新增 feedback API 支持通过 </w:t>
      </w:r>
      <w:r>
        <w:rPr>
          <w:rFonts w:ascii="Consolas" w:hAnsi="Consolas" w:eastAsia="Microsoft YaHei"/>
          <w:color w:val="505050"/>
        </w:rPr>
        <w:t>conversation_id + trace_id</w:t>
      </w:r>
      <w:r>
        <w:rPr>
          <w:rFonts w:ascii="Calibri" w:hAnsi="Calibri" w:eastAsia="Microsoft YaHei"/>
        </w:rPr>
        <w:t xml:space="preserve"> 定位最后一条 assistant 消息。</w:t>
      </w:r>
    </w:p>
    <w:p>
      <w:pPr>
        <w:pStyle w:val="ListBullet"/>
      </w:pPr>
      <w:r>
        <w:rPr>
          <w:rFonts w:ascii="Calibri" w:hAnsi="Calibri" w:eastAsia="Microsoft YaHei"/>
        </w:rPr>
        <w:t>SSE 事件先保持兼容，新增字段只放在 final 和 metadata 中，不破坏前端现有解析。</w:t>
      </w:r>
    </w:p>
    <w:p>
      <w:pPr>
        <w:pStyle w:val="Heading4"/>
      </w:pPr>
      <w:r>
        <w:rPr>
          <w:rFonts w:ascii="Calibri" w:hAnsi="Calibri" w:eastAsia="Microsoft YaHei"/>
        </w:rPr>
        <w:t>3.4 LangGraph 节点埋点</w:t>
      </w:r>
    </w:p>
    <w:p>
      <w:r>
        <w:rPr>
          <w:rFonts w:ascii="Calibri" w:hAnsi="Calibri" w:eastAsia="Microsoft YaHei"/>
        </w:rPr>
        <w:t xml:space="preserve">短期策略：优先在 </w:t>
      </w:r>
      <w:r>
        <w:rPr>
          <w:rFonts w:ascii="Consolas" w:hAnsi="Consolas" w:eastAsia="Microsoft YaHei"/>
          <w:color w:val="505050"/>
        </w:rPr>
        <w:t>chat.py</w:t>
      </w:r>
      <w:r>
        <w:rPr>
          <w:rFonts w:ascii="Calibri" w:hAnsi="Calibri" w:eastAsia="Microsoft YaHei"/>
        </w:rPr>
        <w:t xml:space="preserve"> 的 </w:t>
      </w:r>
      <w:r>
        <w:rPr>
          <w:rFonts w:ascii="Consolas" w:hAnsi="Consolas" w:eastAsia="Microsoft YaHei"/>
          <w:color w:val="505050"/>
        </w:rPr>
        <w:t>astream_events</w:t>
      </w:r>
      <w:r>
        <w:rPr>
          <w:rFonts w:ascii="Calibri" w:hAnsi="Calibri" w:eastAsia="Microsoft YaHei"/>
        </w:rPr>
        <w:t xml:space="preserve"> 层基于节点开始/结束事件埋 span，避免侵入每个节点。</w:t>
      </w:r>
    </w:p>
    <w:p>
      <w:r>
        <w:rPr>
          <w:rFonts w:ascii="Calibri" w:hAnsi="Calibri" w:eastAsia="Microsoft YaHei"/>
        </w:rPr>
        <w:t>中期策略：对关键节点内部细分埋点：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schema_recall_node</w:t>
      </w:r>
      <w:r>
        <w:rPr>
          <w:rFonts w:ascii="Calibri" w:hAnsi="Calibri" w:eastAsia="Microsoft YaHei"/>
        </w:rPr>
        <w:t>：字段召回、schema_context token、召回表/字段数量。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dsl_generate_node</w:t>
      </w:r>
      <w:r>
        <w:rPr>
          <w:rFonts w:ascii="Calibri" w:hAnsi="Calibri" w:eastAsia="Microsoft YaHei"/>
        </w:rPr>
        <w:t>：Prompt key、Prompt version、DSL 输出、token usage。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dsl_validate_node</w:t>
      </w:r>
      <w:r>
        <w:rPr>
          <w:rFonts w:ascii="Calibri" w:hAnsi="Calibri" w:eastAsia="Microsoft YaHei"/>
        </w:rPr>
        <w:t>：校验错误、资产缺失。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sql_execute_node</w:t>
      </w:r>
      <w:r>
        <w:rPr>
          <w:rFonts w:ascii="Calibri" w:hAnsi="Calibri" w:eastAsia="Microsoft YaHei"/>
        </w:rPr>
        <w:t>：SQL hash、执行耗时、行列数量、数据源方言。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sql_audit_node</w:t>
      </w:r>
      <w:r>
        <w:rPr>
          <w:rFonts w:ascii="Calibri" w:hAnsi="Calibri" w:eastAsia="Microsoft YaHei"/>
        </w:rPr>
        <w:t>：诊断类型、是否可重试、重试次数。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report_generator_node</w:t>
      </w:r>
      <w:r>
        <w:rPr>
          <w:rFonts w:ascii="Calibri" w:hAnsi="Calibri" w:eastAsia="Microsoft YaHei"/>
        </w:rPr>
        <w:t>：回答生成模型、answer_explanation。</w:t>
      </w:r>
    </w:p>
    <w:p>
      <w:r>
        <w:rPr>
          <w:rFonts w:ascii="Calibri" w:hAnsi="Calibri" w:eastAsia="Microsoft YaHei"/>
        </w:rPr>
        <w:t xml:space="preserve">推荐先不在每个节点直接调用 Langfuse SDK，而是注入 </w:t>
      </w:r>
      <w:r>
        <w:rPr>
          <w:rFonts w:ascii="Consolas" w:hAnsi="Consolas" w:eastAsia="Microsoft YaHei"/>
          <w:color w:val="505050"/>
        </w:rPr>
        <w:t>observability_context</w:t>
      </w:r>
      <w:r>
        <w:rPr>
          <w:rFonts w:ascii="Calibri" w:hAnsi="Calibri" w:eastAsia="Microsoft YaHei"/>
        </w:rPr>
        <w:t xml:space="preserve"> 后通过 helper：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with observe_node(state, "dsl_generate", input={"question": state["question"]}) as span: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output = ...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span.update(output=summarize_output(output))</w:t>
      </w:r>
    </w:p>
    <w:p>
      <w:pPr>
        <w:pStyle w:val="Heading4"/>
      </w:pPr>
      <w:r>
        <w:rPr>
          <w:rFonts w:ascii="Calibri" w:hAnsi="Calibri" w:eastAsia="Microsoft YaHei"/>
        </w:rPr>
        <w:t>3.5 LLM Generation 埋点</w:t>
      </w:r>
    </w:p>
    <w:p>
      <w:r>
        <w:rPr>
          <w:rFonts w:ascii="Calibri" w:hAnsi="Calibri" w:eastAsia="Microsoft YaHei"/>
        </w:rPr>
        <w:t xml:space="preserve">当前 </w:t>
      </w:r>
      <w:r>
        <w:rPr>
          <w:rFonts w:ascii="Consolas" w:hAnsi="Consolas" w:eastAsia="Microsoft YaHei"/>
          <w:color w:val="505050"/>
        </w:rPr>
        <w:t>app/graph/llm.py</w:t>
      </w:r>
      <w:r>
        <w:rPr>
          <w:rFonts w:ascii="Calibri" w:hAnsi="Calibri" w:eastAsia="Microsoft YaHei"/>
        </w:rPr>
        <w:t xml:space="preserve"> 统一创建 </w:t>
      </w:r>
      <w:r>
        <w:rPr>
          <w:rFonts w:ascii="Consolas" w:hAnsi="Consolas" w:eastAsia="Microsoft YaHei"/>
          <w:color w:val="505050"/>
        </w:rPr>
        <w:t>ChatOpenAI</w:t>
      </w:r>
      <w:r>
        <w:rPr>
          <w:rFonts w:ascii="Calibri" w:hAnsi="Calibri" w:eastAsia="Microsoft YaHei"/>
        </w:rPr>
        <w:t>，但 LangChain 调用分散在节点里。</w:t>
      </w:r>
    </w:p>
    <w:p>
      <w:r>
        <w:rPr>
          <w:rFonts w:ascii="Calibri" w:hAnsi="Calibri" w:eastAsia="Microsoft YaHei"/>
        </w:rPr>
        <w:t>第一阶段可采用两种方案：</w:t>
      </w:r>
    </w:p>
    <w:p>
      <w:pPr>
        <w:pStyle w:val="ListBullet"/>
      </w:pPr>
      <w:r>
        <w:rPr>
          <w:rFonts w:ascii="Calibri" w:hAnsi="Calibri" w:eastAsia="Microsoft YaHei"/>
        </w:rPr>
        <w:t xml:space="preserve">方案 A：使用 Langfuse 的 OpenAI-compatible instrumentation，只对直接 OpenAI SDK 调用最省事，但当前代码使用 LangChain </w:t>
      </w:r>
      <w:r>
        <w:rPr>
          <w:rFonts w:ascii="Consolas" w:hAnsi="Consolas" w:eastAsia="Microsoft YaHei"/>
          <w:color w:val="505050"/>
        </w:rPr>
        <w:t>ChatOpenAI</w:t>
      </w:r>
      <w:r>
        <w:rPr>
          <w:rFonts w:ascii="Calibri" w:hAnsi="Calibri" w:eastAsia="Microsoft YaHei"/>
        </w:rPr>
        <w:t>，适配成本需要验证。</w:t>
      </w:r>
    </w:p>
    <w:p>
      <w:pPr>
        <w:pStyle w:val="ListBullet"/>
      </w:pPr>
      <w:r>
        <w:rPr>
          <w:rFonts w:ascii="Calibri" w:hAnsi="Calibri" w:eastAsia="Microsoft YaHei"/>
        </w:rPr>
        <w:t xml:space="preserve">方案 B：在 </w:t>
      </w:r>
      <w:r>
        <w:rPr>
          <w:rFonts w:ascii="Consolas" w:hAnsi="Consolas" w:eastAsia="Microsoft YaHei"/>
          <w:color w:val="505050"/>
        </w:rPr>
        <w:t>_safe_llm_invoke</w:t>
      </w:r>
      <w:r>
        <w:rPr>
          <w:rFonts w:ascii="Calibri" w:hAnsi="Calibri" w:eastAsia="Microsoft YaHei"/>
        </w:rPr>
        <w:t xml:space="preserve"> 里统一记录 generation，适合当前代码，因为大多数 LLM 调用都经过该函数。</w:t>
      </w:r>
    </w:p>
    <w:p>
      <w:r>
        <w:rPr>
          <w:rFonts w:ascii="Calibri" w:hAnsi="Calibri" w:eastAsia="Microsoft YaHei"/>
        </w:rPr>
        <w:t>建议选方案 B。</w:t>
      </w:r>
    </w:p>
    <w:p>
      <w:r>
        <w:rPr>
          <w:rFonts w:ascii="Calibri" w:hAnsi="Calibri" w:eastAsia="Microsoft YaHei"/>
        </w:rPr>
        <w:t xml:space="preserve">需要改造 </w:t>
      </w:r>
      <w:r>
        <w:rPr>
          <w:rFonts w:ascii="Consolas" w:hAnsi="Consolas" w:eastAsia="Microsoft YaHei"/>
          <w:color w:val="505050"/>
        </w:rPr>
        <w:t>_safe_llm_invoke</w:t>
      </w:r>
      <w:r>
        <w:rPr>
          <w:rFonts w:ascii="Calibri" w:hAnsi="Calibri" w:eastAsia="Microsoft YaHei"/>
        </w:rPr>
        <w:t>：</w:t>
      </w:r>
    </w:p>
    <w:p>
      <w:pPr>
        <w:pStyle w:val="ListBullet"/>
      </w:pPr>
      <w:r>
        <w:rPr>
          <w:rFonts w:ascii="Calibri" w:hAnsi="Calibri" w:eastAsia="Microsoft YaHei"/>
        </w:rPr>
        <w:t>增加参数：</w:t>
      </w:r>
      <w:r>
        <w:rPr>
          <w:rFonts w:ascii="Consolas" w:hAnsi="Consolas" w:eastAsia="Microsoft YaHei"/>
          <w:color w:val="505050"/>
        </w:rPr>
        <w:t>state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role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prompt_key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prompt_version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调用前记录 messages 摘要。</w:t>
      </w:r>
    </w:p>
    <w:p>
      <w:pPr>
        <w:pStyle w:val="ListBullet"/>
      </w:pPr>
      <w:r>
        <w:rPr>
          <w:rFonts w:ascii="Calibri" w:hAnsi="Calibri" w:eastAsia="Microsoft YaHei"/>
        </w:rPr>
        <w:t>调用后记录 output、usage、model、error。</w:t>
      </w:r>
    </w:p>
    <w:p>
      <w:pPr>
        <w:pStyle w:val="ListBullet"/>
      </w:pPr>
      <w:r>
        <w:rPr>
          <w:rFonts w:ascii="Calibri" w:hAnsi="Calibri" w:eastAsia="Microsoft YaHei"/>
        </w:rPr>
        <w:t xml:space="preserve">保持返回 </w:t>
      </w:r>
      <w:r>
        <w:rPr>
          <w:rFonts w:ascii="Consolas" w:hAnsi="Consolas" w:eastAsia="Microsoft YaHei"/>
          <w:color w:val="505050"/>
        </w:rPr>
        <w:t>(response, error_str)</w:t>
      </w:r>
      <w:r>
        <w:rPr>
          <w:rFonts w:ascii="Calibri" w:hAnsi="Calibri" w:eastAsia="Microsoft YaHei"/>
        </w:rPr>
        <w:t xml:space="preserve"> 不变。</w:t>
      </w:r>
    </w:p>
    <w:p>
      <w:r>
        <w:rPr>
          <w:rFonts w:ascii="Calibri" w:hAnsi="Calibri" w:eastAsia="Microsoft YaHei"/>
        </w:rPr>
        <w:t xml:space="preserve">注意：部分节点可能直接 </w:t>
      </w:r>
      <w:r>
        <w:rPr>
          <w:rFonts w:ascii="Consolas" w:hAnsi="Consolas" w:eastAsia="Microsoft YaHei"/>
          <w:color w:val="505050"/>
        </w:rPr>
        <w:t>llm.invoke</w:t>
      </w:r>
      <w:r>
        <w:rPr>
          <w:rFonts w:ascii="Calibri" w:hAnsi="Calibri" w:eastAsia="Microsoft YaHei"/>
        </w:rPr>
        <w:t xml:space="preserve">，需用 </w:t>
      </w:r>
      <w:r>
        <w:rPr>
          <w:rFonts w:ascii="Consolas" w:hAnsi="Consolas" w:eastAsia="Microsoft YaHei"/>
          <w:color w:val="505050"/>
        </w:rPr>
        <w:t>rg "llm.invoke|ainvoke"</w:t>
      </w:r>
      <w:r>
        <w:rPr>
          <w:rFonts w:ascii="Calibri" w:hAnsi="Calibri" w:eastAsia="Microsoft YaHei"/>
        </w:rPr>
        <w:t xml:space="preserve"> 全量检查并统一收口。</w:t>
      </w:r>
    </w:p>
    <w:p>
      <w:pPr>
        <w:pStyle w:val="Heading4"/>
      </w:pPr>
      <w:r>
        <w:rPr>
          <w:rFonts w:ascii="Calibri" w:hAnsi="Calibri" w:eastAsia="Microsoft YaHei"/>
        </w:rPr>
        <w:t>3.6 Prompt Manager 接入</w:t>
      </w:r>
    </w:p>
    <w:p>
      <w:r>
        <w:rPr>
          <w:rFonts w:ascii="Calibri" w:hAnsi="Calibri" w:eastAsia="Microsoft YaHei"/>
        </w:rPr>
        <w:t>新增文件：</w:t>
      </w:r>
      <w:r>
        <w:rPr>
          <w:rFonts w:ascii="Consolas" w:hAnsi="Consolas" w:eastAsia="Microsoft YaHei"/>
          <w:color w:val="505050"/>
        </w:rPr>
        <w:t>datalogue-api/app/services/prompt_registry.py</w:t>
      </w:r>
    </w:p>
    <w:p>
      <w:r>
        <w:rPr>
          <w:rFonts w:ascii="Calibri" w:hAnsi="Calibri" w:eastAsia="Microsoft YaHei"/>
        </w:rPr>
        <w:t>职责：</w:t>
      </w:r>
    </w:p>
    <w:p>
      <w:pPr>
        <w:pStyle w:val="ListBullet"/>
      </w:pPr>
      <w:r>
        <w:rPr>
          <w:rFonts w:ascii="Calibri" w:hAnsi="Calibri" w:eastAsia="Microsoft YaHei"/>
        </w:rPr>
        <w:t>定义 prompt key 到本地 fallback builder 的映射。</w:t>
      </w:r>
    </w:p>
    <w:p>
      <w:pPr>
        <w:pStyle w:val="ListBullet"/>
      </w:pPr>
      <w:r>
        <w:rPr>
          <w:rFonts w:ascii="Calibri" w:hAnsi="Calibri" w:eastAsia="Microsoft YaHei"/>
        </w:rPr>
        <w:t>从 Langfuse 拉取 prompt。</w:t>
      </w:r>
    </w:p>
    <w:p>
      <w:pPr>
        <w:pStyle w:val="ListBullet"/>
      </w:pPr>
      <w:r>
        <w:rPr>
          <w:rFonts w:ascii="Calibri" w:hAnsi="Calibri" w:eastAsia="Microsoft YaHei"/>
        </w:rPr>
        <w:t>编译 prompt 参数。</w:t>
      </w:r>
    </w:p>
    <w:p>
      <w:pPr>
        <w:pStyle w:val="ListBullet"/>
      </w:pPr>
      <w:r>
        <w:rPr>
          <w:rFonts w:ascii="Calibri" w:hAnsi="Calibri" w:eastAsia="Microsoft YaHei"/>
        </w:rPr>
        <w:t>返回 prompt metadata。</w:t>
      </w:r>
    </w:p>
    <w:p>
      <w:r>
        <w:rPr>
          <w:rFonts w:ascii="Calibri" w:hAnsi="Calibri" w:eastAsia="Microsoft YaHei"/>
        </w:rPr>
        <w:t>建议返回结构：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@dataclass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class ResolvedPrompt: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key: str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source: str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label: str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version: str | None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template: str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compiled: str</w:t>
      </w:r>
    </w:p>
    <w:p>
      <w:r>
        <w:rPr>
          <w:rFonts w:ascii="Calibri" w:hAnsi="Calibri" w:eastAsia="Microsoft YaHei"/>
        </w:rPr>
        <w:t>第一批迁移顺序：</w:t>
      </w:r>
    </w:p>
    <w:p>
      <w:pPr>
        <w:pStyle w:val="ListNumber"/>
      </w:pPr>
      <w:r>
        <w:rPr>
          <w:rFonts w:ascii="Consolas" w:hAnsi="Consolas" w:eastAsia="Microsoft YaHei"/>
          <w:color w:val="505050"/>
        </w:rPr>
        <w:t>sql_audit</w:t>
      </w:r>
      <w:r>
        <w:rPr>
          <w:rFonts w:ascii="Calibri" w:hAnsi="Calibri" w:eastAsia="Microsoft YaHei"/>
        </w:rPr>
        <w:t>：影响范围较小，便于验证。</w:t>
      </w:r>
    </w:p>
    <w:p>
      <w:pPr>
        <w:pStyle w:val="ListNumber"/>
      </w:pPr>
      <w:r>
        <w:rPr>
          <w:rFonts w:ascii="Consolas" w:hAnsi="Consolas" w:eastAsia="Microsoft YaHei"/>
          <w:color w:val="505050"/>
        </w:rPr>
        <w:t>report_generate</w:t>
      </w:r>
      <w:r>
        <w:rPr>
          <w:rFonts w:ascii="Calibri" w:hAnsi="Calibri" w:eastAsia="Microsoft YaHei"/>
        </w:rPr>
        <w:t>：输出可人工观察。</w:t>
      </w:r>
    </w:p>
    <w:p>
      <w:pPr>
        <w:pStyle w:val="ListNumber"/>
      </w:pPr>
      <w:r>
        <w:rPr>
          <w:rFonts w:ascii="Consolas" w:hAnsi="Consolas" w:eastAsia="Microsoft YaHei"/>
          <w:color w:val="505050"/>
        </w:rPr>
        <w:t>intent_router</w:t>
      </w:r>
      <w:r>
        <w:rPr>
          <w:rFonts w:ascii="Calibri" w:hAnsi="Calibri" w:eastAsia="Microsoft YaHei"/>
        </w:rPr>
        <w:t>：需要配合 dataset 回归。</w:t>
      </w:r>
    </w:p>
    <w:p>
      <w:pPr>
        <w:pStyle w:val="ListNumber"/>
      </w:pPr>
      <w:r>
        <w:rPr>
          <w:rFonts w:ascii="Consolas" w:hAnsi="Consolas" w:eastAsia="Microsoft YaHei"/>
          <w:color w:val="505050"/>
        </w:rPr>
        <w:t>dsl_generate.*</w:t>
      </w:r>
      <w:r>
        <w:rPr>
          <w:rFonts w:ascii="Calibri" w:hAnsi="Calibri" w:eastAsia="Microsoft YaHei"/>
        </w:rPr>
        <w:t>：影响最大，必须在 golden set 初步稳定后迁移。</w:t>
      </w:r>
    </w:p>
    <w:p>
      <w:r>
        <w:rPr>
          <w:rFonts w:ascii="Calibri" w:hAnsi="Calibri" w:eastAsia="Microsoft YaHei"/>
        </w:rPr>
        <w:t>兜底策略：</w:t>
      </w:r>
    </w:p>
    <w:p>
      <w:pPr>
        <w:pStyle w:val="ListBullet"/>
      </w:pPr>
      <w:r>
        <w:rPr>
          <w:rFonts w:ascii="Calibri" w:hAnsi="Calibri" w:eastAsia="Microsoft YaHei"/>
        </w:rPr>
        <w:t xml:space="preserve">Langfuse 拉取失败：使用本地模板，trace metadata 记录 </w:t>
      </w:r>
      <w:r>
        <w:rPr>
          <w:rFonts w:ascii="Consolas" w:hAnsi="Consolas" w:eastAsia="Microsoft YaHei"/>
          <w:color w:val="505050"/>
        </w:rPr>
        <w:t>prompt_source=fallback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Langfuse 模板变量缺失：拒绝使用远程模板，回退本地模板，并记录错误。</w:t>
      </w:r>
    </w:p>
    <w:p>
      <w:pPr>
        <w:pStyle w:val="ListBullet"/>
      </w:pPr>
      <w:r>
        <w:rPr>
          <w:rFonts w:ascii="Calibri" w:hAnsi="Calibri" w:eastAsia="Microsoft YaHei"/>
        </w:rPr>
        <w:t>Prompt 返回空：回退本地模板。</w:t>
      </w:r>
    </w:p>
    <w:p>
      <w:pPr>
        <w:pStyle w:val="Heading4"/>
      </w:pPr>
      <w:r>
        <w:rPr>
          <w:rFonts w:ascii="Calibri" w:hAnsi="Calibri" w:eastAsia="Microsoft YaHei"/>
        </w:rPr>
        <w:t>3.7 Scores 和反馈 API</w:t>
      </w:r>
    </w:p>
    <w:p>
      <w:r>
        <w:rPr>
          <w:rFonts w:ascii="Calibri" w:hAnsi="Calibri" w:eastAsia="Microsoft YaHei"/>
        </w:rPr>
        <w:t>新增后端接口建议：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POST /api/messages/{message_id}/feedback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GET /api/messages/{message_id}/feedback</w:t>
      </w:r>
    </w:p>
    <w:p>
      <w:r>
        <w:rPr>
          <w:rFonts w:ascii="Calibri" w:hAnsi="Calibri" w:eastAsia="Microsoft YaHei"/>
        </w:rPr>
        <w:t>请求体：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"trace_id": "trace_xxx",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"score": 1,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"reason": "wrong_sql",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"comment": "时间范围不对"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}</w:t>
      </w:r>
    </w:p>
    <w:p>
      <w:r>
        <w:rPr>
          <w:rFonts w:ascii="Calibri" w:hAnsi="Calibri" w:eastAsia="Microsoft YaHei"/>
        </w:rPr>
        <w:t>响应体：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"message_id": 123,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"trace_id": "trace_xxx",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"score": 1,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"reason": "wrong_sql",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"submitted_at": "2026-06-10T13:18:00"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}</w:t>
      </w:r>
    </w:p>
    <w:p>
      <w:r>
        <w:rPr>
          <w:rFonts w:ascii="Calibri" w:hAnsi="Calibri" w:eastAsia="Microsoft YaHei"/>
        </w:rPr>
        <w:t>本地持久化建议：</w:t>
      </w:r>
    </w:p>
    <w:p>
      <w:pPr>
        <w:pStyle w:val="ListBullet"/>
      </w:pPr>
      <w:r>
        <w:rPr>
          <w:rFonts w:ascii="Calibri" w:hAnsi="Calibri" w:eastAsia="Microsoft YaHei"/>
        </w:rPr>
        <w:t xml:space="preserve">最小实现：写入 </w:t>
      </w:r>
      <w:r>
        <w:rPr>
          <w:rFonts w:ascii="Consolas" w:hAnsi="Consolas" w:eastAsia="Microsoft YaHei"/>
          <w:color w:val="505050"/>
        </w:rPr>
        <w:t>Message.response_metadata.feedback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企业级实现：新增 </w:t>
      </w:r>
      <w:r>
        <w:rPr>
          <w:rFonts w:ascii="Consolas" w:hAnsi="Consolas" w:eastAsia="Microsoft YaHei"/>
          <w:color w:val="505050"/>
        </w:rPr>
        <w:t>message_feedback</w:t>
      </w:r>
      <w:r>
        <w:rPr>
          <w:rFonts w:ascii="Calibri" w:hAnsi="Calibri" w:eastAsia="Microsoft YaHei"/>
        </w:rPr>
        <w:t xml:space="preserve"> 表，支持审计、修改历史和队列状态。</w:t>
      </w:r>
    </w:p>
    <w:p>
      <w:r>
        <w:rPr>
          <w:rFonts w:ascii="Calibri" w:hAnsi="Calibri" w:eastAsia="Microsoft YaHei"/>
        </w:rPr>
        <w:t>建议表结构：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2600"/>
        <w:gridCol w:w="5160"/>
      </w:tblGrid>
      <w:tr>
        <w:tc>
          <w:tcPr>
            <w:tcW w:type="dxa" w:w="1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字段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51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int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主键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message_id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int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assistant message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conversation_id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int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会话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langfuse_trace_id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string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trace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score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int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1/0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reason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string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原因枚举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comment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text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用户备注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status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string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submitted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queued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resolved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created_at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datetime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创建时间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updated_at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datetime</w:t>
            </w:r>
          </w:p>
        </w:tc>
        <w:tc>
          <w:tcPr>
            <w:tcW w:type="dxa" w:w="5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更新时间</w:t>
            </w:r>
          </w:p>
        </w:tc>
      </w:tr>
    </w:tbl>
    <w:p>
      <w:pPr>
        <w:spacing w:after="120"/>
      </w:pPr>
    </w:p>
    <w:p>
      <w:pPr>
        <w:pStyle w:val="Heading4"/>
      </w:pPr>
      <w:r>
        <w:rPr>
          <w:rFonts w:ascii="Calibri" w:hAnsi="Calibri" w:eastAsia="Microsoft YaHei"/>
        </w:rPr>
        <w:t>3.8 前端反馈入口</w:t>
      </w:r>
    </w:p>
    <w:p>
      <w:r>
        <w:rPr>
          <w:rFonts w:ascii="Calibri" w:hAnsi="Calibri" w:eastAsia="Microsoft YaHei"/>
        </w:rPr>
        <w:t>改造位置：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datalogue-web/src/assistant/chat-adapter.js</w:t>
      </w:r>
      <w:r>
        <w:rPr>
          <w:rFonts w:ascii="Calibri" w:hAnsi="Calibri" w:eastAsia="Microsoft YaHei"/>
        </w:rPr>
        <w:t xml:space="preserve">：接收 final 中的 </w:t>
      </w:r>
      <w:r>
        <w:rPr>
          <w:rFonts w:ascii="Consolas" w:hAnsi="Consolas" w:eastAsia="Microsoft YaHei"/>
          <w:color w:val="505050"/>
        </w:rPr>
        <w:t>langfuse_trace_id</w:t>
      </w:r>
      <w:r>
        <w:rPr>
          <w:rFonts w:ascii="Calibri" w:hAnsi="Calibri" w:eastAsia="Microsoft YaHei"/>
        </w:rPr>
        <w:t xml:space="preserve"> 并放入 </w:t>
      </w:r>
      <w:r>
        <w:rPr>
          <w:rFonts w:ascii="Consolas" w:hAnsi="Consolas" w:eastAsia="Microsoft YaHei"/>
          <w:color w:val="505050"/>
        </w:rPr>
        <w:t>metadata.custom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datalogue-web/src/assistant/Thread.jsx</w:t>
      </w:r>
      <w:r>
        <w:rPr>
          <w:rFonts w:ascii="Calibri" w:hAnsi="Calibri" w:eastAsia="Microsoft YaHei"/>
        </w:rPr>
        <w:t xml:space="preserve"> 或 AI 消息渲染组件：展示点赞/点踩按钮。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datalogue-web/src/api/client.js</w:t>
      </w:r>
      <w:r>
        <w:rPr>
          <w:rFonts w:ascii="Calibri" w:hAnsi="Calibri" w:eastAsia="Microsoft YaHei"/>
        </w:rPr>
        <w:t>：新增 feedback API。</w:t>
      </w:r>
    </w:p>
    <w:p>
      <w:r>
        <w:rPr>
          <w:rFonts w:ascii="Calibri" w:hAnsi="Calibri" w:eastAsia="Microsoft YaHei"/>
        </w:rPr>
        <w:t>交互：</w:t>
      </w:r>
    </w:p>
    <w:p>
      <w:pPr>
        <w:pStyle w:val="ListBullet"/>
      </w:pPr>
      <w:r>
        <w:rPr>
          <w:rFonts w:ascii="Calibri" w:hAnsi="Calibri" w:eastAsia="Microsoft YaHei"/>
        </w:rPr>
        <w:t>未反馈：显示点赞、点踩图标按钮。</w:t>
      </w:r>
    </w:p>
    <w:p>
      <w:pPr>
        <w:pStyle w:val="ListBullet"/>
      </w:pPr>
      <w:r>
        <w:rPr>
          <w:rFonts w:ascii="Calibri" w:hAnsi="Calibri" w:eastAsia="Microsoft YaHei"/>
        </w:rPr>
        <w:t>点击点踩：弹出原因选择和可选文本。</w:t>
      </w:r>
    </w:p>
    <w:p>
      <w:pPr>
        <w:pStyle w:val="ListBullet"/>
      </w:pPr>
      <w:r>
        <w:rPr>
          <w:rFonts w:ascii="Calibri" w:hAnsi="Calibri" w:eastAsia="Microsoft YaHei"/>
        </w:rPr>
        <w:t>提交中：按钮 disabled。</w:t>
      </w:r>
    </w:p>
    <w:p>
      <w:pPr>
        <w:pStyle w:val="ListBullet"/>
      </w:pPr>
      <w:r>
        <w:rPr>
          <w:rFonts w:ascii="Calibri" w:hAnsi="Calibri" w:eastAsia="Microsoft YaHei"/>
        </w:rPr>
        <w:t>已反馈：显示已提交状态，可允许修改。</w:t>
      </w:r>
    </w:p>
    <w:p>
      <w:r>
        <w:rPr>
          <w:rFonts w:ascii="Calibri" w:hAnsi="Calibri" w:eastAsia="Microsoft YaHei"/>
        </w:rPr>
        <w:t>前端 metadata 建议：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metadata: 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custom: 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langfuseTraceId: finalPayload.langfuse_trace_id || null,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langfuseSessionId: finalPayload.langfuse_session_id || null,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feedback: finalPayload.feedback || null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}</w:t>
      </w:r>
    </w:p>
    <w:p>
      <w:pPr>
        <w:pStyle w:val="Heading4"/>
      </w:pPr>
      <w:r>
        <w:rPr>
          <w:rFonts w:ascii="Calibri" w:hAnsi="Calibri" w:eastAsia="Microsoft YaHei"/>
        </w:rPr>
        <w:t>3.9 Datasets + Evaluations</w:t>
      </w:r>
    </w:p>
    <w:p>
      <w:r>
        <w:rPr>
          <w:rFonts w:ascii="Calibri" w:hAnsi="Calibri" w:eastAsia="Microsoft YaHei"/>
        </w:rPr>
        <w:t>新增目录建议：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datalogue-api/evals/datasets/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datalogue-api/evals/tasks/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datalogue-api/evals/evaluators/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datalogue-api/scripts/run_langfuse_eval.py</w:t>
      </w:r>
    </w:p>
    <w:p>
      <w:r>
        <w:rPr>
          <w:rFonts w:ascii="Calibri" w:hAnsi="Calibri" w:eastAsia="Microsoft YaHei"/>
        </w:rPr>
        <w:t>最小评测脚本职责：</w:t>
      </w:r>
    </w:p>
    <w:p>
      <w:pPr>
        <w:pStyle w:val="ListBullet"/>
      </w:pPr>
      <w:r>
        <w:rPr>
          <w:rFonts w:ascii="Calibri" w:hAnsi="Calibri" w:eastAsia="Microsoft YaHei"/>
        </w:rPr>
        <w:t>从 Langfuse 拉取 dataset。</w:t>
      </w:r>
    </w:p>
    <w:p>
      <w:pPr>
        <w:pStyle w:val="ListBullet"/>
      </w:pPr>
      <w:r>
        <w:rPr>
          <w:rFonts w:ascii="Calibri" w:hAnsi="Calibri" w:eastAsia="Microsoft YaHei"/>
        </w:rPr>
        <w:t>对每条 item 调用本地问数核心函数。</w:t>
      </w:r>
    </w:p>
    <w:p>
      <w:pPr>
        <w:pStyle w:val="ListBullet"/>
      </w:pPr>
      <w:r>
        <w:rPr>
          <w:rFonts w:ascii="Calibri" w:hAnsi="Calibri" w:eastAsia="Microsoft YaHei"/>
        </w:rPr>
        <w:t>输出 route、DSL、SQL、answer。</w:t>
      </w:r>
    </w:p>
    <w:p>
      <w:pPr>
        <w:pStyle w:val="ListBullet"/>
      </w:pPr>
      <w:r>
        <w:rPr>
          <w:rFonts w:ascii="Calibri" w:hAnsi="Calibri" w:eastAsia="Microsoft YaHei"/>
        </w:rPr>
        <w:t>执行 evaluator。</w:t>
      </w:r>
    </w:p>
    <w:p>
      <w:pPr>
        <w:pStyle w:val="ListBullet"/>
      </w:pPr>
      <w:r>
        <w:rPr>
          <w:rFonts w:ascii="Calibri" w:hAnsi="Calibri" w:eastAsia="Microsoft YaHei"/>
        </w:rPr>
        <w:t>将 evaluation score 写回 Langfuse。</w:t>
      </w:r>
    </w:p>
    <w:p>
      <w:r>
        <w:rPr>
          <w:rFonts w:ascii="Calibri" w:hAnsi="Calibri" w:eastAsia="Microsoft YaHei"/>
        </w:rPr>
        <w:t>为了避免必须启动 SSE，建议抽出可复用服务：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app/services/chat_runner.py</w:t>
      </w:r>
    </w:p>
    <w:p>
      <w:pPr>
        <w:pStyle w:val="ListBullet"/>
      </w:pPr>
      <w:r>
        <w:rPr>
          <w:rFonts w:ascii="Calibri" w:hAnsi="Calibri" w:eastAsia="Microsoft YaHei"/>
        </w:rPr>
        <w:t xml:space="preserve">提供 </w:t>
      </w:r>
      <w:r>
        <w:rPr>
          <w:rFonts w:ascii="Consolas" w:hAnsi="Consolas" w:eastAsia="Microsoft YaHei"/>
          <w:color w:val="505050"/>
        </w:rPr>
        <w:t>run_chat_once(payload, db) -&gt; ChatRunResult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chat.py</w:t>
      </w:r>
      <w:r>
        <w:rPr>
          <w:rFonts w:ascii="Calibri" w:hAnsi="Calibri" w:eastAsia="Microsoft YaHei"/>
        </w:rPr>
        <w:t xml:space="preserve"> SSE 和 eval 脚本共享该服务。</w:t>
      </w:r>
    </w:p>
    <w:p>
      <w:r>
        <w:rPr>
          <w:rFonts w:ascii="Calibri" w:hAnsi="Calibri" w:eastAsia="Microsoft YaHei"/>
        </w:rPr>
        <w:t xml:space="preserve">如果暂时不重构，可先通过 FastAPI TestClient 调 </w:t>
      </w:r>
      <w:r>
        <w:rPr>
          <w:rFonts w:ascii="Consolas" w:hAnsi="Consolas" w:eastAsia="Microsoft YaHei"/>
          <w:color w:val="505050"/>
        </w:rPr>
        <w:t>/api/chat/stream</w:t>
      </w:r>
      <w:r>
        <w:rPr>
          <w:rFonts w:ascii="Calibri" w:hAnsi="Calibri" w:eastAsia="Microsoft YaHei"/>
        </w:rPr>
        <w:t>，但评测解析 SSE 会更脆弱。</w:t>
      </w:r>
    </w:p>
    <w:p>
      <w:pPr>
        <w:pStyle w:val="Heading4"/>
      </w:pPr>
      <w:r>
        <w:rPr>
          <w:rFonts w:ascii="Calibri" w:hAnsi="Calibri" w:eastAsia="Microsoft YaHei"/>
        </w:rPr>
        <w:t>3.10 Cost Tracking</w:t>
      </w:r>
    </w:p>
    <w:p>
      <w:r>
        <w:rPr>
          <w:rFonts w:ascii="Calibri" w:hAnsi="Calibri" w:eastAsia="Microsoft YaHei"/>
        </w:rPr>
        <w:t>实现重点：</w:t>
      </w:r>
    </w:p>
    <w:p>
      <w:pPr>
        <w:pStyle w:val="ListBullet"/>
      </w:pPr>
      <w:r>
        <w:rPr>
          <w:rFonts w:ascii="Calibri" w:hAnsi="Calibri" w:eastAsia="Microsoft YaHei"/>
        </w:rPr>
        <w:t xml:space="preserve">在 generation metadata 中记录 </w:t>
      </w:r>
      <w:r>
        <w:rPr>
          <w:rFonts w:ascii="Consolas" w:hAnsi="Consolas" w:eastAsia="Microsoft YaHei"/>
          <w:color w:val="505050"/>
        </w:rPr>
        <w:t>model_role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汇总 </w:t>
      </w:r>
      <w:r>
        <w:rPr>
          <w:rFonts w:ascii="Consolas" w:hAnsi="Consolas" w:eastAsia="Microsoft YaHei"/>
          <w:color w:val="505050"/>
        </w:rPr>
        <w:t>_extract_token_usage</w:t>
      </w:r>
      <w:r>
        <w:rPr>
          <w:rFonts w:ascii="Calibri" w:hAnsi="Calibri" w:eastAsia="Microsoft YaHei"/>
        </w:rPr>
        <w:t xml:space="preserve"> 当前已有 token_usage，补齐 prompt/completion/total。</w:t>
      </w:r>
    </w:p>
    <w:p>
      <w:pPr>
        <w:pStyle w:val="ListBullet"/>
      </w:pPr>
      <w:r>
        <w:rPr>
          <w:rFonts w:ascii="Calibri" w:hAnsi="Calibri" w:eastAsia="Microsoft YaHei"/>
        </w:rPr>
        <w:t xml:space="preserve">对无法从模型返回 cost 的私有模型，维护本地价格表或标记 </w:t>
      </w:r>
      <w:r>
        <w:rPr>
          <w:rFonts w:ascii="Consolas" w:hAnsi="Consolas" w:eastAsia="Microsoft YaHei"/>
          <w:color w:val="505050"/>
        </w:rPr>
        <w:t>cost_estimated=false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trace metadata 打全租户、部门、数据集、指标、路径。</w:t>
      </w:r>
    </w:p>
    <w:p>
      <w:r>
        <w:rPr>
          <w:rFonts w:ascii="Calibri" w:hAnsi="Calibri" w:eastAsia="Microsoft YaHei"/>
        </w:rPr>
        <w:t>新增配置建议：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"model_price": 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"gpt-4o": {"input_per_1m": 2.5, "output_per_1m": 10},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"qwen-plus": {"input_per_1m": 0, "output_per_1m": 0}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}</w:t>
      </w:r>
    </w:p>
    <w:p>
      <w:pPr>
        <w:pStyle w:val="Heading4"/>
      </w:pPr>
      <w:r>
        <w:rPr>
          <w:rFonts w:ascii="Calibri" w:hAnsi="Calibri" w:eastAsia="Microsoft YaHei"/>
        </w:rPr>
        <w:t>3.11 Annotation Queue</w:t>
      </w:r>
    </w:p>
    <w:p>
      <w:r>
        <w:rPr>
          <w:rFonts w:ascii="Calibri" w:hAnsi="Calibri" w:eastAsia="Microsoft YaHei"/>
        </w:rPr>
        <w:t>第一阶段不强依赖 Langfuse Annotation Queue API，可先做候选队列数据。</w:t>
      </w:r>
    </w:p>
    <w:p>
      <w:r>
        <w:rPr>
          <w:rFonts w:ascii="Calibri" w:hAnsi="Calibri" w:eastAsia="Microsoft YaHei"/>
        </w:rPr>
        <w:t>本地表建议：</w:t>
      </w:r>
      <w:r>
        <w:rPr>
          <w:rFonts w:ascii="Consolas" w:hAnsi="Consolas" w:eastAsia="Microsoft YaHei"/>
          <w:color w:val="505050"/>
        </w:rPr>
        <w:t>trace_annotation_candidate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字段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主键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langfuse_trace_id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trace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conversation_id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会话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message_id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消息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reason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入队原因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priority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优先级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status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pending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annotating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done</w:t>
            </w:r>
            <w:r>
              <w:rPr>
                <w:rFonts w:ascii="Calibri" w:hAnsi="Calibr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505050"/>
              </w:rPr>
              <w:t>ignored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assignee_id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标注人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annotation_payload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标注结果</w:t>
            </w:r>
          </w:p>
        </w:tc>
      </w:tr>
    </w:tbl>
    <w:p>
      <w:pPr>
        <w:spacing w:after="120"/>
      </w:pPr>
    </w:p>
    <w:p>
      <w:r>
        <w:rPr>
          <w:rFonts w:ascii="Calibri" w:hAnsi="Calibri" w:eastAsia="Microsoft YaHei"/>
        </w:rPr>
        <w:t>入队时机：</w:t>
      </w:r>
    </w:p>
    <w:p>
      <w:pPr>
        <w:pStyle w:val="ListBullet"/>
      </w:pPr>
      <w:r>
        <w:rPr>
          <w:rFonts w:ascii="Calibri" w:hAnsi="Calibri" w:eastAsia="Microsoft YaHei"/>
        </w:rPr>
        <w:t>feedback API 收到点踩。</w:t>
      </w:r>
    </w:p>
    <w:p>
      <w:pPr>
        <w:pStyle w:val="ListBullet"/>
      </w:pPr>
      <w:r>
        <w:rPr>
          <w:rFonts w:ascii="Calibri" w:hAnsi="Calibri" w:eastAsia="Microsoft YaHei"/>
        </w:rPr>
        <w:t>chat final 发现 SQL 失败、DSL 校验失败、自动修复失败。</w:t>
      </w:r>
    </w:p>
    <w:p>
      <w:pPr>
        <w:pStyle w:val="ListBullet"/>
      </w:pPr>
      <w:r>
        <w:rPr>
          <w:rFonts w:ascii="Calibri" w:hAnsi="Calibri" w:eastAsia="Microsoft YaHei"/>
        </w:rPr>
        <w:t>judge 定时任务发现低分。</w:t>
      </w:r>
    </w:p>
    <w:p>
      <w:pPr>
        <w:pStyle w:val="Heading4"/>
      </w:pPr>
      <w:r>
        <w:rPr>
          <w:rFonts w:ascii="Calibri" w:hAnsi="Calibri" w:eastAsia="Microsoft YaHei"/>
        </w:rPr>
        <w:t>3.12 LLM-as-Judge 定时任务</w:t>
      </w:r>
    </w:p>
    <w:p>
      <w:r>
        <w:rPr>
          <w:rFonts w:ascii="Calibri" w:hAnsi="Calibri" w:eastAsia="Microsoft YaHei"/>
        </w:rPr>
        <w:t>建议新增：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app/services/evaluation/judge.py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scripts/run_daily_langfuse_judge.py</w:t>
      </w:r>
    </w:p>
    <w:p>
      <w:r>
        <w:rPr>
          <w:rFonts w:ascii="Calibri" w:hAnsi="Calibri" w:eastAsia="Microsoft YaHei"/>
        </w:rPr>
        <w:t>流程：</w:t>
      </w:r>
    </w:p>
    <w:p>
      <w:pPr>
        <w:pStyle w:val="ListNumber"/>
      </w:pPr>
      <w:r>
        <w:rPr>
          <w:rFonts w:ascii="Calibri" w:hAnsi="Calibri" w:eastAsia="Microsoft YaHei"/>
        </w:rPr>
        <w:t>通过 Langfuse API 查询昨日 trace 样本。</w:t>
      </w:r>
    </w:p>
    <w:p>
      <w:pPr>
        <w:pStyle w:val="ListNumber"/>
      </w:pPr>
      <w:r>
        <w:rPr>
          <w:rFonts w:ascii="Calibri" w:hAnsi="Calibri" w:eastAsia="Microsoft YaHei"/>
        </w:rPr>
        <w:t>分层采样：租户、entry_route、dataset_id、generation_mode。</w:t>
      </w:r>
    </w:p>
    <w:p>
      <w:pPr>
        <w:pStyle w:val="ListNumber"/>
      </w:pPr>
      <w:r>
        <w:rPr>
          <w:rFonts w:ascii="Calibri" w:hAnsi="Calibri" w:eastAsia="Microsoft YaHei"/>
        </w:rPr>
        <w:t>调用 judge 模型角色。</w:t>
      </w:r>
    </w:p>
    <w:p>
      <w:pPr>
        <w:pStyle w:val="ListNumber"/>
      </w:pPr>
      <w:r>
        <w:rPr>
          <w:rFonts w:ascii="Calibri" w:hAnsi="Calibri" w:eastAsia="Microsoft YaHei"/>
        </w:rPr>
        <w:t>结构化输出 score。</w:t>
      </w:r>
    </w:p>
    <w:p>
      <w:pPr>
        <w:pStyle w:val="ListNumber"/>
      </w:pPr>
      <w:r>
        <w:rPr>
          <w:rFonts w:ascii="Calibri" w:hAnsi="Calibri" w:eastAsia="Microsoft YaHei"/>
        </w:rPr>
        <w:t>写 Langfuse score。</w:t>
      </w:r>
    </w:p>
    <w:p>
      <w:pPr>
        <w:pStyle w:val="ListNumber"/>
      </w:pPr>
      <w:r>
        <w:rPr>
          <w:rFonts w:ascii="Calibri" w:hAnsi="Calibri" w:eastAsia="Microsoft YaHei"/>
        </w:rPr>
        <w:t>低分写本地 annotation candidate。</w:t>
      </w:r>
    </w:p>
    <w:p>
      <w:r>
        <w:rPr>
          <w:rFonts w:ascii="Calibri" w:hAnsi="Calibri" w:eastAsia="Microsoft YaHei"/>
        </w:rPr>
        <w:t>Judge 输出 schema：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"overall": 0.82,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"semantic_accuracy": 0.8,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"answer_groundedness": 0.9,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"time_range_correct": true,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"field_reference_valid": true,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"reason": "答案基于 SQL 结果，但缺少同比解释"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}</w:t>
      </w:r>
    </w:p>
    <w:p>
      <w:pPr>
        <w:pStyle w:val="Heading4"/>
      </w:pPr>
      <w:r>
        <w:rPr>
          <w:rFonts w:ascii="Calibri" w:hAnsi="Calibri" w:eastAsia="Microsoft YaHei"/>
        </w:rPr>
        <w:t>3.13 Releases / Webhooks / 报表 / Playground</w:t>
      </w:r>
    </w:p>
    <w:p>
      <w:r>
        <w:rPr>
          <w:rFonts w:ascii="Calibri" w:hAnsi="Calibri" w:eastAsia="Microsoft YaHei"/>
        </w:rPr>
        <w:t>Releases：</w:t>
      </w:r>
    </w:p>
    <w:p>
      <w:pPr>
        <w:pStyle w:val="ListBullet"/>
      </w:pPr>
      <w:r>
        <w:rPr>
          <w:rFonts w:ascii="Calibri" w:hAnsi="Calibri" w:eastAsia="Microsoft YaHei"/>
        </w:rPr>
        <w:t xml:space="preserve">后端启动时读取 </w:t>
      </w:r>
      <w:r>
        <w:rPr>
          <w:rFonts w:ascii="Consolas" w:hAnsi="Consolas" w:eastAsia="Microsoft YaHei"/>
          <w:color w:val="505050"/>
        </w:rPr>
        <w:t>APP_VERSION</w:t>
      </w:r>
      <w:r>
        <w:rPr>
          <w:rFonts w:ascii="Calibri" w:hAnsi="Calibri" w:eastAsia="Microsoft YaHei"/>
        </w:rPr>
        <w:t xml:space="preserve"> 或 git sha。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Prompt 包版本可先用 </w:t>
      </w:r>
      <w:r>
        <w:rPr>
          <w:rFonts w:ascii="Consolas" w:hAnsi="Consolas" w:eastAsia="Microsoft YaHei"/>
          <w:color w:val="505050"/>
        </w:rPr>
        <w:t>LANGFUSE_PROMPT_LABEL</w:t>
      </w:r>
      <w:r>
        <w:rPr>
          <w:rFonts w:ascii="Calibri" w:hAnsi="Calibri" w:eastAsia="Microsoft YaHei"/>
        </w:rPr>
        <w:t xml:space="preserve"> + prompt version 组合。</w:t>
      </w:r>
    </w:p>
    <w:p>
      <w:pPr>
        <w:pStyle w:val="ListBullet"/>
      </w:pPr>
      <w:r>
        <w:rPr>
          <w:rFonts w:ascii="Calibri" w:hAnsi="Calibri" w:eastAsia="Microsoft YaHei"/>
        </w:rPr>
        <w:t xml:space="preserve">trace tags 添加 </w:t>
      </w:r>
      <w:r>
        <w:rPr>
          <w:rFonts w:ascii="Consolas" w:hAnsi="Consolas" w:eastAsia="Microsoft YaHei"/>
          <w:color w:val="505050"/>
        </w:rPr>
        <w:t>backend:{version}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505050"/>
        </w:rPr>
        <w:t>prompt:{label}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Webhooks：</w:t>
      </w:r>
    </w:p>
    <w:p>
      <w:pPr>
        <w:pStyle w:val="ListBullet"/>
      </w:pPr>
      <w:r>
        <w:rPr>
          <w:rFonts w:ascii="Calibri" w:hAnsi="Calibri" w:eastAsia="Microsoft YaHei"/>
        </w:rPr>
        <w:t>优先让 Langfuse 触发 webhook。</w:t>
      </w:r>
    </w:p>
    <w:p>
      <w:pPr>
        <w:pStyle w:val="ListBullet"/>
      </w:pPr>
      <w:r>
        <w:rPr>
          <w:rFonts w:ascii="Calibri" w:hAnsi="Calibri" w:eastAsia="Microsoft YaHei"/>
        </w:rPr>
        <w:t xml:space="preserve">数语侧提供 </w:t>
      </w:r>
      <w:r>
        <w:rPr>
          <w:rFonts w:ascii="Consolas" w:hAnsi="Consolas" w:eastAsia="Microsoft YaHei"/>
          <w:color w:val="505050"/>
        </w:rPr>
        <w:t>/api/observability/webhooks/langfuse</w:t>
      </w:r>
      <w:r>
        <w:rPr>
          <w:rFonts w:ascii="Calibri" w:hAnsi="Calibri" w:eastAsia="Microsoft YaHei"/>
        </w:rPr>
        <w:t xml:space="preserve"> 接收事件。</w:t>
      </w:r>
    </w:p>
    <w:p>
      <w:pPr>
        <w:pStyle w:val="ListBullet"/>
      </w:pPr>
      <w:r>
        <w:rPr>
          <w:rFonts w:ascii="Calibri" w:hAnsi="Calibri" w:eastAsia="Microsoft YaHei"/>
        </w:rPr>
        <w:t>事件入库后由现有飞书/企业微信发送器推送。</w:t>
      </w:r>
    </w:p>
    <w:p>
      <w:r>
        <w:rPr>
          <w:rFonts w:ascii="Calibri" w:hAnsi="Calibri" w:eastAsia="Microsoft YaHei"/>
        </w:rPr>
        <w:t>客户侧报表：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505050"/>
        </w:rPr>
        <w:t>app/services/observability_report.py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通过 Langfuse Metrics API 拉聚合数据。</w:t>
      </w:r>
    </w:p>
    <w:p>
      <w:pPr>
        <w:pStyle w:val="ListBullet"/>
      </w:pPr>
      <w:r>
        <w:rPr>
          <w:rFonts w:ascii="Calibri" w:hAnsi="Calibri" w:eastAsia="Microsoft YaHei"/>
        </w:rPr>
        <w:t>数语本地补充租户、部门、用户中文名。</w:t>
      </w:r>
    </w:p>
    <w:p>
      <w:pPr>
        <w:pStyle w:val="ListBullet"/>
      </w:pPr>
      <w:r>
        <w:rPr>
          <w:rFonts w:ascii="Calibri" w:hAnsi="Calibri" w:eastAsia="Microsoft YaHei"/>
        </w:rPr>
        <w:t>前端设置或运营页新增“AI 运营报表”。</w:t>
      </w:r>
    </w:p>
    <w:p>
      <w:r>
        <w:rPr>
          <w:rFonts w:ascii="Calibri" w:hAnsi="Calibri" w:eastAsia="Microsoft YaHei"/>
        </w:rPr>
        <w:t>Playground：</w:t>
      </w:r>
    </w:p>
    <w:p>
      <w:pPr>
        <w:pStyle w:val="ListBullet"/>
      </w:pPr>
      <w:r>
        <w:rPr>
          <w:rFonts w:ascii="Calibri" w:hAnsi="Calibri" w:eastAsia="Microsoft YaHei"/>
        </w:rPr>
        <w:t>第一阶段只保存 Langfuse trace 链接。</w:t>
      </w:r>
    </w:p>
    <w:p>
      <w:pPr>
        <w:pStyle w:val="ListBullet"/>
      </w:pPr>
      <w:r>
        <w:rPr>
          <w:rFonts w:ascii="Calibri" w:hAnsi="Calibri" w:eastAsia="Microsoft YaHei"/>
        </w:rPr>
        <w:t>第二阶段在管理端展示“在 Langfuse 打开”。</w:t>
      </w:r>
    </w:p>
    <w:p>
      <w:pPr>
        <w:pStyle w:val="ListBullet"/>
      </w:pPr>
      <w:r>
        <w:rPr>
          <w:rFonts w:ascii="Calibri" w:hAnsi="Calibri" w:eastAsia="Microsoft YaHei"/>
        </w:rPr>
        <w:t>如果私有部署不可外链，需要做权限和内网域名配置。</w:t>
      </w:r>
    </w:p>
    <w:p>
      <w:pPr>
        <w:pStyle w:val="Heading3"/>
      </w:pPr>
      <w:r>
        <w:rPr>
          <w:rFonts w:ascii="Calibri" w:hAnsi="Calibri" w:eastAsia="Microsoft YaHei"/>
        </w:rPr>
        <w:t>4. 数据模型变更建议</w:t>
      </w:r>
    </w:p>
    <w:p>
      <w:pPr>
        <w:pStyle w:val="Heading4"/>
      </w:pPr>
      <w:r>
        <w:rPr>
          <w:rFonts w:ascii="Calibri" w:hAnsi="Calibri" w:eastAsia="Microsoft YaHei"/>
        </w:rPr>
        <w:t>4.1 最小模型变更</w:t>
      </w:r>
    </w:p>
    <w:p>
      <w:r>
        <w:rPr>
          <w:rFonts w:ascii="Calibri" w:hAnsi="Calibri" w:eastAsia="Microsoft YaHei"/>
        </w:rPr>
        <w:t xml:space="preserve">如果要快速落地，优先复用 </w:t>
      </w:r>
      <w:r>
        <w:rPr>
          <w:rFonts w:ascii="Consolas" w:hAnsi="Consolas" w:eastAsia="Microsoft YaHei"/>
          <w:color w:val="505050"/>
        </w:rPr>
        <w:t>Message.response_metadata</w:t>
      </w:r>
      <w:r>
        <w:rPr>
          <w:rFonts w:ascii="Calibri" w:hAnsi="Calibri" w:eastAsia="Microsoft YaHei"/>
        </w:rPr>
        <w:t>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"langfuse": 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"trace_id": "trace_xxx",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"session_id": "datalogue-conv-1"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"feedback": 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"score": 1,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"reason": "wrong_sql",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"comment": "xxx",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"updated_at": "..."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}</w:t>
      </w:r>
    </w:p>
    <w:p>
      <w:r>
        <w:rPr>
          <w:rFonts w:ascii="Calibri" w:hAnsi="Calibri" w:eastAsia="Microsoft YaHei"/>
        </w:rPr>
        <w:t>优点：无需迁移即可验证闭环。</w:t>
      </w:r>
    </w:p>
    <w:p>
      <w:r>
        <w:rPr>
          <w:rFonts w:ascii="Calibri" w:hAnsi="Calibri" w:eastAsia="Microsoft YaHei"/>
        </w:rPr>
        <w:t>缺点：后续统计和审计不方便。</w:t>
      </w:r>
    </w:p>
    <w:p>
      <w:pPr>
        <w:pStyle w:val="Heading4"/>
      </w:pPr>
      <w:r>
        <w:rPr>
          <w:rFonts w:ascii="Calibri" w:hAnsi="Calibri" w:eastAsia="Microsoft YaHei"/>
        </w:rPr>
        <w:t>4.2 企业级模型变更</w:t>
      </w:r>
    </w:p>
    <w:p>
      <w:r>
        <w:rPr>
          <w:rFonts w:ascii="Calibri" w:hAnsi="Calibri" w:eastAsia="Microsoft YaHei"/>
        </w:rPr>
        <w:t>建议新增三张表：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message_feedback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observability_trace_index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trace_annotation_candidate</w:t>
      </w:r>
    </w:p>
    <w:p>
      <w:r>
        <w:rPr>
          <w:rFonts w:ascii="Consolas" w:hAnsi="Consolas" w:eastAsia="Microsoft YaHei"/>
          <w:color w:val="505050"/>
        </w:rPr>
        <w:t>observability_trace_index</w:t>
      </w:r>
      <w:r>
        <w:rPr>
          <w:rFonts w:ascii="Calibri" w:hAnsi="Calibri" w:eastAsia="Microsoft YaHei"/>
        </w:rPr>
        <w:t xml:space="preserve"> 用于本地快速查 trace：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字段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主键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langfuse_trace_id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trace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langfuse_session_id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session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conversation_id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会话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message_id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assistant message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dataset_id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数据集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entry_route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路径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color w:val="505050"/>
              </w:rPr>
              <w:t>status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success/failed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total_tokens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token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total_cost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成本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created_at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创建时间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 w:eastAsia="Microsoft YaHei"/>
        </w:rPr>
        <w:t>5. API 设计</w:t>
      </w:r>
    </w:p>
    <w:p>
      <w:pPr>
        <w:pStyle w:val="Heading4"/>
      </w:pPr>
      <w:r>
        <w:rPr>
          <w:rFonts w:ascii="Calibri" w:hAnsi="Calibri" w:eastAsia="Microsoft YaHei"/>
        </w:rPr>
        <w:t>5.1 Chat final 扩展</w:t>
      </w:r>
    </w:p>
    <w:p>
      <w:r>
        <w:rPr>
          <w:rFonts w:ascii="Consolas" w:hAnsi="Consolas" w:eastAsia="Microsoft YaHei"/>
          <w:color w:val="505050"/>
        </w:rPr>
        <w:t>/api/chat/stream</w:t>
      </w:r>
      <w:r>
        <w:rPr>
          <w:rFonts w:ascii="Calibri" w:hAnsi="Calibri" w:eastAsia="Microsoft YaHei"/>
        </w:rPr>
        <w:t xml:space="preserve"> 的 final event 增加：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"type": "final",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"langfuse_trace_id": "trace_xxx",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"langfuse_session_id": "datalogue-conv-123",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"observability": {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"enabled": true,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"environment": "dev",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  "release": "local"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}</w:t>
      </w:r>
    </w:p>
    <w:p>
      <w:pPr>
        <w:pStyle w:val="Heading4"/>
      </w:pPr>
      <w:r>
        <w:rPr>
          <w:rFonts w:ascii="Calibri" w:hAnsi="Calibri" w:eastAsia="Microsoft YaHei"/>
        </w:rPr>
        <w:t>5.2 Feedback API</w:t>
      </w:r>
    </w:p>
    <w:p>
      <w:r>
        <w:rPr>
          <w:rFonts w:ascii="Consolas" w:hAnsi="Consolas" w:eastAsia="Microsoft YaHei"/>
          <w:color w:val="505050"/>
        </w:rPr>
        <w:t>POST /api/messages/{message_id}/feedback</w:t>
      </w:r>
    </w:p>
    <w:p>
      <w:r>
        <w:rPr>
          <w:rFonts w:ascii="Calibri" w:hAnsi="Calibri" w:eastAsia="Microsoft YaHei"/>
        </w:rPr>
        <w:t>校验：</w:t>
      </w:r>
    </w:p>
    <w:p>
      <w:pPr>
        <w:pStyle w:val="ListBullet"/>
      </w:pPr>
      <w:r>
        <w:rPr>
          <w:rFonts w:ascii="Calibri" w:hAnsi="Calibri" w:eastAsia="Microsoft YaHei"/>
        </w:rPr>
        <w:t>message 必须存在且 role 为 assistant。</w:t>
      </w:r>
    </w:p>
    <w:p>
      <w:pPr>
        <w:pStyle w:val="ListBullet"/>
      </w:pPr>
      <w:r>
        <w:rPr>
          <w:rFonts w:ascii="Calibri" w:hAnsi="Calibri" w:eastAsia="Microsoft YaHei"/>
        </w:rPr>
        <w:t>trace_id 必须和 message metadata 匹配，或由后端从 metadata 补齐。</w:t>
      </w:r>
    </w:p>
    <w:p>
      <w:pPr>
        <w:pStyle w:val="ListBullet"/>
      </w:pPr>
      <w:r>
        <w:rPr>
          <w:rFonts w:ascii="Calibri" w:hAnsi="Calibri" w:eastAsia="Microsoft YaHei"/>
        </w:rPr>
        <w:t>score 只能为 0 或 1。</w:t>
      </w:r>
    </w:p>
    <w:p>
      <w:pPr>
        <w:pStyle w:val="ListBullet"/>
      </w:pPr>
      <w:r>
        <w:rPr>
          <w:rFonts w:ascii="Calibri" w:hAnsi="Calibri" w:eastAsia="Microsoft YaHei"/>
        </w:rPr>
        <w:t>reason 必须在枚举内。</w:t>
      </w:r>
    </w:p>
    <w:p>
      <w:r>
        <w:rPr>
          <w:rFonts w:ascii="Calibri" w:hAnsi="Calibri" w:eastAsia="Microsoft YaHei"/>
        </w:rPr>
        <w:t>错误码：</w:t>
      </w:r>
    </w:p>
    <w:p>
      <w:pPr>
        <w:pStyle w:val="ListBullet"/>
      </w:pPr>
      <w:r>
        <w:rPr>
          <w:rFonts w:ascii="Calibri" w:hAnsi="Calibri" w:eastAsia="Microsoft YaHei"/>
        </w:rPr>
        <w:t>404：消息不存在。</w:t>
      </w:r>
    </w:p>
    <w:p>
      <w:pPr>
        <w:pStyle w:val="ListBullet"/>
      </w:pPr>
      <w:r>
        <w:rPr>
          <w:rFonts w:ascii="Calibri" w:hAnsi="Calibri" w:eastAsia="Microsoft YaHei"/>
        </w:rPr>
        <w:t>400：不是 assistant 消息。</w:t>
      </w:r>
    </w:p>
    <w:p>
      <w:pPr>
        <w:pStyle w:val="ListBullet"/>
      </w:pPr>
      <w:r>
        <w:rPr>
          <w:rFonts w:ascii="Calibri" w:hAnsi="Calibri" w:eastAsia="Microsoft YaHei"/>
        </w:rPr>
        <w:t>409：trace_id 不匹配。</w:t>
      </w:r>
    </w:p>
    <w:p>
      <w:pPr>
        <w:pStyle w:val="ListBullet"/>
      </w:pPr>
      <w:r>
        <w:rPr>
          <w:rFonts w:ascii="Calibri" w:hAnsi="Calibri" w:eastAsia="Microsoft YaHei"/>
        </w:rPr>
        <w:t xml:space="preserve">503：Langfuse 不可用但本地已保存时，返回 </w:t>
      </w:r>
      <w:r>
        <w:rPr>
          <w:rFonts w:ascii="Consolas" w:hAnsi="Consolas" w:eastAsia="Microsoft YaHei"/>
          <w:color w:val="505050"/>
        </w:rPr>
        <w:t>partial_success=true</w:t>
      </w:r>
      <w:r>
        <w:rPr>
          <w:rFonts w:ascii="Calibri" w:hAnsi="Calibri" w:eastAsia="Microsoft YaHei"/>
        </w:rPr>
        <w:t>。</w:t>
      </w:r>
    </w:p>
    <w:p>
      <w:pPr>
        <w:pStyle w:val="Heading4"/>
      </w:pPr>
      <w:r>
        <w:rPr>
          <w:rFonts w:ascii="Calibri" w:hAnsi="Calibri" w:eastAsia="Microsoft YaHei"/>
        </w:rPr>
        <w:t>5.3 Observability Report API</w:t>
      </w:r>
    </w:p>
    <w:p>
      <w:r>
        <w:rPr>
          <w:rFonts w:ascii="Calibri" w:hAnsi="Calibri" w:eastAsia="Microsoft YaHei"/>
        </w:rPr>
        <w:t>后续新增：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GET /api/observability/summary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GET /api/observability/costs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GET /api/observability/quality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GET /api/observability/failures</w:t>
      </w:r>
    </w:p>
    <w:p>
      <w:r>
        <w:rPr>
          <w:rFonts w:ascii="Calibri" w:hAnsi="Calibri" w:eastAsia="Microsoft YaHei"/>
        </w:rPr>
        <w:t>参数：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tenant_id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dataset_id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from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to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entry_route</w:t>
      </w:r>
    </w:p>
    <w:p>
      <w:pPr>
        <w:pStyle w:val="Heading3"/>
      </w:pPr>
      <w:r>
        <w:rPr>
          <w:rFonts w:ascii="Calibri" w:hAnsi="Calibri" w:eastAsia="Microsoft YaHei"/>
        </w:rPr>
        <w:t>6. 实施计划</w:t>
      </w:r>
    </w:p>
    <w:p>
      <w:pPr>
        <w:pStyle w:val="Heading4"/>
      </w:pPr>
      <w:r>
        <w:rPr>
          <w:rFonts w:ascii="Calibri" w:hAnsi="Calibri" w:eastAsia="Microsoft YaHei"/>
        </w:rPr>
        <w:t>Step 1：基础封装</w:t>
      </w:r>
    </w:p>
    <w:p>
      <w:pPr>
        <w:pStyle w:val="ListBullet"/>
      </w:pPr>
      <w:r>
        <w:rPr>
          <w:rFonts w:ascii="Calibri" w:hAnsi="Calibri" w:eastAsia="Microsoft YaHei"/>
        </w:rPr>
        <w:t>增加 Langfuse 依赖和配置。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505050"/>
        </w:rPr>
        <w:t>ObservabilityService</w:t>
      </w:r>
      <w:r>
        <w:rPr>
          <w:rFonts w:ascii="Calibri" w:hAnsi="Calibri" w:eastAsia="Microsoft YaHei"/>
        </w:rPr>
        <w:t xml:space="preserve"> no-op + real client。</w:t>
      </w:r>
    </w:p>
    <w:p>
      <w:pPr>
        <w:pStyle w:val="ListBullet"/>
      </w:pPr>
      <w:r>
        <w:rPr>
          <w:rFonts w:ascii="Calibri" w:hAnsi="Calibri" w:eastAsia="Microsoft YaHei"/>
        </w:rPr>
        <w:t>增加单元测试覆盖 enabled/disabled、异常降级、脱敏。</w:t>
      </w:r>
    </w:p>
    <w:p>
      <w:pPr>
        <w:pStyle w:val="Heading4"/>
      </w:pPr>
      <w:r>
        <w:rPr>
          <w:rFonts w:ascii="Calibri" w:hAnsi="Calibri" w:eastAsia="Microsoft YaHei"/>
        </w:rPr>
        <w:t>Step 2：Chat Trace + Session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_stream_chat</w:t>
      </w:r>
      <w:r>
        <w:rPr>
          <w:rFonts w:ascii="Calibri" w:hAnsi="Calibri" w:eastAsia="Microsoft YaHei"/>
        </w:rPr>
        <w:t xml:space="preserve"> 创建 trace/session。</w:t>
      </w:r>
    </w:p>
    <w:p>
      <w:pPr>
        <w:pStyle w:val="ListBullet"/>
      </w:pPr>
      <w:r>
        <w:rPr>
          <w:rFonts w:ascii="Calibri" w:hAnsi="Calibri" w:eastAsia="Microsoft YaHei"/>
        </w:rPr>
        <w:t>final_payload 返回 trace_id/session_id。</w:t>
      </w:r>
    </w:p>
    <w:p>
      <w:pPr>
        <w:pStyle w:val="ListBullet"/>
      </w:pPr>
      <w:r>
        <w:rPr>
          <w:rFonts w:ascii="Calibri" w:hAnsi="Calibri" w:eastAsia="Microsoft YaHei"/>
        </w:rPr>
        <w:t>assistant message metadata 保存 Langfuse 信息。</w:t>
      </w:r>
    </w:p>
    <w:p>
      <w:pPr>
        <w:pStyle w:val="ListBullet"/>
      </w:pPr>
      <w:r>
        <w:rPr>
          <w:rFonts w:ascii="Calibri" w:hAnsi="Calibri" w:eastAsia="Microsoft YaHei"/>
        </w:rPr>
        <w:t xml:space="preserve">LangGraph 节点 span 先基于 </w:t>
      </w:r>
      <w:r>
        <w:rPr>
          <w:rFonts w:ascii="Consolas" w:hAnsi="Consolas" w:eastAsia="Microsoft YaHei"/>
          <w:color w:val="505050"/>
        </w:rPr>
        <w:t>astream_events</w:t>
      </w:r>
      <w:r>
        <w:rPr>
          <w:rFonts w:ascii="Calibri" w:hAnsi="Calibri" w:eastAsia="Microsoft YaHei"/>
        </w:rPr>
        <w:t xml:space="preserve"> 写入。</w:t>
      </w:r>
    </w:p>
    <w:p>
      <w:pPr>
        <w:pStyle w:val="Heading4"/>
      </w:pPr>
      <w:r>
        <w:rPr>
          <w:rFonts w:ascii="Calibri" w:hAnsi="Calibri" w:eastAsia="Microsoft YaHei"/>
        </w:rPr>
        <w:t>Step 3：LLM Generation</w:t>
      </w:r>
    </w:p>
    <w:p>
      <w:pPr>
        <w:pStyle w:val="ListBullet"/>
      </w:pPr>
      <w:r>
        <w:rPr>
          <w:rFonts w:ascii="Calibri" w:hAnsi="Calibri" w:eastAsia="Microsoft YaHei"/>
        </w:rPr>
        <w:t xml:space="preserve">改造 </w:t>
      </w:r>
      <w:r>
        <w:rPr>
          <w:rFonts w:ascii="Consolas" w:hAnsi="Consolas" w:eastAsia="Microsoft YaHei"/>
          <w:color w:val="505050"/>
        </w:rPr>
        <w:t>_safe_llm_invoke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检查所有 LLM 调用路径统一传 role/prompt_key。</w:t>
      </w:r>
    </w:p>
    <w:p>
      <w:pPr>
        <w:pStyle w:val="ListBullet"/>
      </w:pPr>
      <w:r>
        <w:rPr>
          <w:rFonts w:ascii="Calibri" w:hAnsi="Calibri" w:eastAsia="Microsoft YaHei"/>
        </w:rPr>
        <w:t>记录 token_usage 和 prompt metadata。</w:t>
      </w:r>
    </w:p>
    <w:p>
      <w:pPr>
        <w:pStyle w:val="Heading4"/>
      </w:pPr>
      <w:r>
        <w:rPr>
          <w:rFonts w:ascii="Calibri" w:hAnsi="Calibri" w:eastAsia="Microsoft YaHei"/>
        </w:rPr>
        <w:t>Step 4：Prompt Manager</w:t>
      </w:r>
    </w:p>
    <w:p>
      <w:pPr>
        <w:pStyle w:val="ListBullet"/>
      </w:pPr>
      <w:r>
        <w:rPr>
          <w:rFonts w:ascii="Calibri" w:hAnsi="Calibri" w:eastAsia="Microsoft YaHei"/>
        </w:rPr>
        <w:t xml:space="preserve">新增 </w:t>
      </w:r>
      <w:r>
        <w:rPr>
          <w:rFonts w:ascii="Consolas" w:hAnsi="Consolas" w:eastAsia="Microsoft YaHei"/>
          <w:color w:val="505050"/>
        </w:rPr>
        <w:t>prompt_registry.py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先迁移 </w:t>
      </w:r>
      <w:r>
        <w:rPr>
          <w:rFonts w:ascii="Consolas" w:hAnsi="Consolas" w:eastAsia="Microsoft YaHei"/>
          <w:color w:val="505050"/>
        </w:rPr>
        <w:t>sql_audit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505050"/>
        </w:rPr>
        <w:t>report_generate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增加本地 fallback 和 prompt 拉取失败测试。</w:t>
      </w:r>
    </w:p>
    <w:p>
      <w:pPr>
        <w:pStyle w:val="Heading4"/>
      </w:pPr>
      <w:r>
        <w:rPr>
          <w:rFonts w:ascii="Calibri" w:hAnsi="Calibri" w:eastAsia="Microsoft YaHei"/>
        </w:rPr>
        <w:t>Step 5：Scores</w:t>
      </w:r>
    </w:p>
    <w:p>
      <w:pPr>
        <w:pStyle w:val="ListBullet"/>
      </w:pPr>
      <w:r>
        <w:rPr>
          <w:rFonts w:ascii="Calibri" w:hAnsi="Calibri" w:eastAsia="Microsoft YaHei"/>
        </w:rPr>
        <w:t>后端新增 feedback API。</w:t>
      </w:r>
    </w:p>
    <w:p>
      <w:pPr>
        <w:pStyle w:val="ListBullet"/>
      </w:pPr>
      <w:r>
        <w:rPr>
          <w:rFonts w:ascii="Calibri" w:hAnsi="Calibri" w:eastAsia="Microsoft YaHei"/>
        </w:rPr>
        <w:t>前端 AI 消息加点赞/点踩。</w:t>
      </w:r>
    </w:p>
    <w:p>
      <w:pPr>
        <w:pStyle w:val="ListBullet"/>
      </w:pPr>
      <w:r>
        <w:rPr>
          <w:rFonts w:ascii="Calibri" w:hAnsi="Calibri" w:eastAsia="Microsoft YaHei"/>
        </w:rPr>
        <w:t>写 Langfuse score 和本地 metadata。</w:t>
      </w:r>
    </w:p>
    <w:p>
      <w:pPr>
        <w:pStyle w:val="Heading4"/>
      </w:pPr>
      <w:r>
        <w:rPr>
          <w:rFonts w:ascii="Calibri" w:hAnsi="Calibri" w:eastAsia="Microsoft YaHei"/>
        </w:rPr>
        <w:t>Step 6：Datasets + Eval</w:t>
      </w:r>
    </w:p>
    <w:p>
      <w:pPr>
        <w:pStyle w:val="ListBullet"/>
      </w:pPr>
      <w:r>
        <w:rPr>
          <w:rFonts w:ascii="Calibri" w:hAnsi="Calibri" w:eastAsia="Microsoft YaHei"/>
        </w:rPr>
        <w:t>建立三路径 dataset 命名和样本模板。</w:t>
      </w:r>
    </w:p>
    <w:p>
      <w:pPr>
        <w:pStyle w:val="ListBullet"/>
      </w:pPr>
      <w:r>
        <w:rPr>
          <w:rFonts w:ascii="Calibri" w:hAnsi="Calibri" w:eastAsia="Microsoft YaHei"/>
        </w:rPr>
        <w:t>新增最小 eval 脚本。</w:t>
      </w:r>
    </w:p>
    <w:p>
      <w:pPr>
        <w:pStyle w:val="ListBullet"/>
      </w:pPr>
      <w:r>
        <w:rPr>
          <w:rFonts w:ascii="Calibri" w:hAnsi="Calibri" w:eastAsia="Microsoft YaHei"/>
        </w:rPr>
        <w:t>CI 增加可选 job，默认用环境变量开启。</w:t>
      </w:r>
    </w:p>
    <w:p>
      <w:pPr>
        <w:pStyle w:val="Heading4"/>
      </w:pPr>
      <w:r>
        <w:rPr>
          <w:rFonts w:ascii="Calibri" w:hAnsi="Calibri" w:eastAsia="Microsoft YaHei"/>
        </w:rPr>
        <w:t>Step 7：Cost + 报表</w:t>
      </w:r>
    </w:p>
    <w:p>
      <w:pPr>
        <w:pStyle w:val="ListBullet"/>
      </w:pPr>
      <w:r>
        <w:rPr>
          <w:rFonts w:ascii="Calibri" w:hAnsi="Calibri" w:eastAsia="Microsoft YaHei"/>
        </w:rPr>
        <w:t>补齐 metadata。</w:t>
      </w:r>
    </w:p>
    <w:p>
      <w:pPr>
        <w:pStyle w:val="ListBullet"/>
      </w:pPr>
      <w:r>
        <w:rPr>
          <w:rFonts w:ascii="Calibri" w:hAnsi="Calibri" w:eastAsia="Microsoft YaHei"/>
        </w:rPr>
        <w:t>增加 metrics 查询服务。</w:t>
      </w:r>
    </w:p>
    <w:p>
      <w:pPr>
        <w:pStyle w:val="ListBullet"/>
      </w:pPr>
      <w:r>
        <w:rPr>
          <w:rFonts w:ascii="Calibri" w:hAnsi="Calibri" w:eastAsia="Microsoft YaHei"/>
        </w:rPr>
        <w:t>管理端展示基础成本和质量趋势。</w:t>
      </w:r>
    </w:p>
    <w:p>
      <w:pPr>
        <w:pStyle w:val="Heading4"/>
      </w:pPr>
      <w:r>
        <w:rPr>
          <w:rFonts w:ascii="Calibri" w:hAnsi="Calibri" w:eastAsia="Microsoft YaHei"/>
        </w:rPr>
        <w:t>Step 8：Annotation + Judge</w:t>
      </w:r>
    </w:p>
    <w:p>
      <w:pPr>
        <w:pStyle w:val="ListBullet"/>
      </w:pPr>
      <w:r>
        <w:rPr>
          <w:rFonts w:ascii="Calibri" w:hAnsi="Calibri" w:eastAsia="Microsoft YaHei"/>
        </w:rPr>
        <w:t>新增候选队列表。</w:t>
      </w:r>
    </w:p>
    <w:p>
      <w:pPr>
        <w:pStyle w:val="ListBullet"/>
      </w:pPr>
      <w:r>
        <w:rPr>
          <w:rFonts w:ascii="Calibri" w:hAnsi="Calibri" w:eastAsia="Microsoft YaHei"/>
        </w:rPr>
        <w:t>点踩和低分 trace 自动入队。</w:t>
      </w:r>
    </w:p>
    <w:p>
      <w:pPr>
        <w:pStyle w:val="ListBullet"/>
      </w:pPr>
      <w:r>
        <w:rPr>
          <w:rFonts w:ascii="Calibri" w:hAnsi="Calibri" w:eastAsia="Microsoft YaHei"/>
        </w:rPr>
        <w:t>每日 judge 脚本写 score。</w:t>
      </w:r>
    </w:p>
    <w:p>
      <w:pPr>
        <w:pStyle w:val="Heading3"/>
      </w:pPr>
      <w:r>
        <w:rPr>
          <w:rFonts w:ascii="Calibri" w:hAnsi="Calibri" w:eastAsia="Microsoft YaHei"/>
        </w:rPr>
        <w:t>7. 测试方案</w:t>
      </w:r>
    </w:p>
    <w:p>
      <w:pPr>
        <w:pStyle w:val="Heading4"/>
      </w:pPr>
      <w:r>
        <w:rPr>
          <w:rFonts w:ascii="Calibri" w:hAnsi="Calibri" w:eastAsia="Microsoft YaHei"/>
        </w:rPr>
        <w:t>7.1 后端单元测试</w:t>
      </w:r>
    </w:p>
    <w:p>
      <w:pPr>
        <w:pStyle w:val="ListBullet"/>
      </w:pPr>
      <w:r>
        <w:rPr>
          <w:rFonts w:ascii="Calibri" w:hAnsi="Calibri" w:eastAsia="Microsoft YaHei"/>
        </w:rPr>
        <w:t>Langfuse disabled 时所有 API 正常。</w:t>
      </w:r>
    </w:p>
    <w:p>
      <w:pPr>
        <w:pStyle w:val="ListBullet"/>
      </w:pPr>
      <w:r>
        <w:rPr>
          <w:rFonts w:ascii="Calibri" w:hAnsi="Calibri" w:eastAsia="Microsoft YaHei"/>
        </w:rPr>
        <w:t>Langfuse client 抛异常时问数不中断。</w:t>
      </w:r>
    </w:p>
    <w:p>
      <w:pPr>
        <w:pStyle w:val="ListBullet"/>
      </w:pPr>
      <w:r>
        <w:rPr>
          <w:rFonts w:ascii="Calibri" w:hAnsi="Calibri" w:eastAsia="Microsoft YaHei"/>
        </w:rPr>
        <w:t>trace metadata 字段齐全。</w:t>
      </w:r>
    </w:p>
    <w:p>
      <w:pPr>
        <w:pStyle w:val="ListBullet"/>
      </w:pPr>
      <w:r>
        <w:rPr>
          <w:rFonts w:ascii="Calibri" w:hAnsi="Calibri" w:eastAsia="Microsoft YaHei"/>
        </w:rPr>
        <w:t>Prompt 拉取失败走 fallback。</w:t>
      </w:r>
    </w:p>
    <w:p>
      <w:pPr>
        <w:pStyle w:val="ListBullet"/>
      </w:pPr>
      <w:r>
        <w:rPr>
          <w:rFonts w:ascii="Calibri" w:hAnsi="Calibri" w:eastAsia="Microsoft YaHei"/>
        </w:rPr>
        <w:t>feedback API 能写本地 metadata。</w:t>
      </w:r>
    </w:p>
    <w:p>
      <w:pPr>
        <w:pStyle w:val="ListBullet"/>
      </w:pPr>
      <w:r>
        <w:rPr>
          <w:rFonts w:ascii="Calibri" w:hAnsi="Calibri" w:eastAsia="Microsoft YaHei"/>
        </w:rPr>
        <w:t>feedback API 调用 score 失败时返回 partial success。</w:t>
      </w:r>
    </w:p>
    <w:p>
      <w:pPr>
        <w:pStyle w:val="Heading4"/>
      </w:pPr>
      <w:r>
        <w:rPr>
          <w:rFonts w:ascii="Calibri" w:hAnsi="Calibri" w:eastAsia="Microsoft YaHei"/>
        </w:rPr>
        <w:t>7.2 集成测试</w:t>
      </w:r>
    </w:p>
    <w:p>
      <w:pPr>
        <w:pStyle w:val="ListBullet"/>
      </w:pPr>
      <w:r>
        <w:rPr>
          <w:rFonts w:ascii="Calibri" w:hAnsi="Calibri" w:eastAsia="Microsoft YaHei"/>
        </w:rPr>
        <w:t xml:space="preserve">使用 mock Langfuse client 跑 </w:t>
      </w:r>
      <w:r>
        <w:rPr>
          <w:rFonts w:ascii="Consolas" w:hAnsi="Consolas" w:eastAsia="Microsoft YaHei"/>
          <w:color w:val="505050"/>
        </w:rPr>
        <w:t>/api/chat/stream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断言创建 trace、session、节点 span、final trace_id。</w:t>
      </w:r>
    </w:p>
    <w:p>
      <w:pPr>
        <w:pStyle w:val="ListBullet"/>
      </w:pPr>
      <w:r>
        <w:rPr>
          <w:rFonts w:ascii="Calibri" w:hAnsi="Calibri" w:eastAsia="Microsoft YaHei"/>
        </w:rPr>
        <w:t>点赞/点踩后断言 score 调用。</w:t>
      </w:r>
    </w:p>
    <w:p>
      <w:pPr>
        <w:pStyle w:val="ListBullet"/>
      </w:pPr>
      <w:r>
        <w:rPr>
          <w:rFonts w:ascii="Calibri" w:hAnsi="Calibri" w:eastAsia="Microsoft YaHei"/>
        </w:rPr>
        <w:t>Prompt 版本切换后 generation metadata 变化。</w:t>
      </w:r>
    </w:p>
    <w:p>
      <w:pPr>
        <w:pStyle w:val="Heading4"/>
      </w:pPr>
      <w:r>
        <w:rPr>
          <w:rFonts w:ascii="Calibri" w:hAnsi="Calibri" w:eastAsia="Microsoft YaHei"/>
        </w:rPr>
        <w:t>7.3 前端测试</w:t>
      </w:r>
    </w:p>
    <w:p>
      <w:pPr>
        <w:pStyle w:val="ListBullet"/>
      </w:pPr>
      <w:r>
        <w:rPr>
          <w:rFonts w:ascii="Calibri" w:hAnsi="Calibri" w:eastAsia="Microsoft YaHei"/>
        </w:rPr>
        <w:t>final metadata 能进入 assistant-ui message custom metadata。</w:t>
      </w:r>
    </w:p>
    <w:p>
      <w:pPr>
        <w:pStyle w:val="ListBullet"/>
      </w:pPr>
      <w:r>
        <w:rPr>
          <w:rFonts w:ascii="Calibri" w:hAnsi="Calibri" w:eastAsia="Microsoft YaHei"/>
        </w:rPr>
        <w:t>AI 消息显示反馈按钮。</w:t>
      </w:r>
    </w:p>
    <w:p>
      <w:pPr>
        <w:pStyle w:val="ListBullet"/>
      </w:pPr>
      <w:r>
        <w:rPr>
          <w:rFonts w:ascii="Calibri" w:hAnsi="Calibri" w:eastAsia="Microsoft YaHei"/>
        </w:rPr>
        <w:t>点踩原因弹层可提交。</w:t>
      </w:r>
    </w:p>
    <w:p>
      <w:pPr>
        <w:pStyle w:val="ListBullet"/>
      </w:pPr>
      <w:r>
        <w:rPr>
          <w:rFonts w:ascii="Calibri" w:hAnsi="Calibri" w:eastAsia="Microsoft YaHei"/>
        </w:rPr>
        <w:t>刷新历史消息后反馈状态仍展示。</w:t>
      </w:r>
    </w:p>
    <w:p>
      <w:pPr>
        <w:pStyle w:val="Heading4"/>
      </w:pPr>
      <w:r>
        <w:rPr>
          <w:rFonts w:ascii="Calibri" w:hAnsi="Calibri" w:eastAsia="Microsoft YaHei"/>
        </w:rPr>
        <w:t>7.4 手工验收</w:t>
      </w:r>
    </w:p>
    <w:p>
      <w:pPr>
        <w:pStyle w:val="ListBullet"/>
      </w:pPr>
      <w:r>
        <w:rPr>
          <w:rFonts w:ascii="Calibri" w:hAnsi="Calibri" w:eastAsia="Microsoft YaHei"/>
        </w:rPr>
        <w:t>打开本地聊天页，完成一次 QueryGraph 问数。</w:t>
      </w:r>
    </w:p>
    <w:p>
      <w:pPr>
        <w:pStyle w:val="ListBullet"/>
      </w:pPr>
      <w:r>
        <w:rPr>
          <w:rFonts w:ascii="Calibri" w:hAnsi="Calibri" w:eastAsia="Microsoft YaHei"/>
        </w:rPr>
        <w:t>在 Langfuse 查看 trace，确认节点、LLM、SQL 和 final output。</w:t>
      </w:r>
    </w:p>
    <w:p>
      <w:pPr>
        <w:pStyle w:val="ListBullet"/>
      </w:pPr>
      <w:r>
        <w:rPr>
          <w:rFonts w:ascii="Calibri" w:hAnsi="Calibri" w:eastAsia="Microsoft YaHei"/>
        </w:rPr>
        <w:t>同一会话追问第二轮，确认同 session。</w:t>
      </w:r>
    </w:p>
    <w:p>
      <w:pPr>
        <w:pStyle w:val="ListBullet"/>
      </w:pPr>
      <w:r>
        <w:rPr>
          <w:rFonts w:ascii="Calibri" w:hAnsi="Calibri" w:eastAsia="Microsoft YaHei"/>
        </w:rPr>
        <w:t>对回答点踩，确认 score 出现在 trace 下。</w:t>
      </w:r>
    </w:p>
    <w:p>
      <w:pPr>
        <w:pStyle w:val="ListBullet"/>
      </w:pPr>
      <w:r>
        <w:rPr>
          <w:rFonts w:ascii="Calibri" w:hAnsi="Calibri" w:eastAsia="Microsoft YaHei"/>
        </w:rPr>
        <w:t>断开 Langfuse 配置，确认问数仍可成功。</w:t>
      </w:r>
    </w:p>
    <w:p>
      <w:pPr>
        <w:pStyle w:val="Heading3"/>
      </w:pPr>
      <w:r>
        <w:rPr>
          <w:rFonts w:ascii="Calibri" w:hAnsi="Calibri" w:eastAsia="Microsoft YaHei"/>
        </w:rPr>
        <w:t>8. 安全与脱敏</w:t>
      </w:r>
    </w:p>
    <w:p>
      <w:r>
        <w:rPr>
          <w:rFonts w:ascii="Calibri" w:hAnsi="Calibri" w:eastAsia="Microsoft YaHei"/>
        </w:rPr>
        <w:t>必须脱敏：</w:t>
      </w:r>
    </w:p>
    <w:p>
      <w:pPr>
        <w:pStyle w:val="ListBullet"/>
      </w:pPr>
      <w:r>
        <w:rPr>
          <w:rFonts w:ascii="Calibri" w:hAnsi="Calibri" w:eastAsia="Microsoft YaHei"/>
        </w:rPr>
        <w:t>API Key、数据库密码、连接串密码。</w:t>
      </w:r>
    </w:p>
    <w:p>
      <w:pPr>
        <w:pStyle w:val="ListBullet"/>
      </w:pPr>
      <w:r>
        <w:rPr>
          <w:rFonts w:ascii="Calibri" w:hAnsi="Calibri" w:eastAsia="Microsoft YaHei"/>
        </w:rPr>
        <w:t>用户手机号、身份证号等高敏字段。</w:t>
      </w:r>
    </w:p>
    <w:p>
      <w:pPr>
        <w:pStyle w:val="ListBullet"/>
      </w:pPr>
      <w:r>
        <w:rPr>
          <w:rFonts w:ascii="Calibri" w:hAnsi="Calibri" w:eastAsia="Microsoft YaHei"/>
        </w:rPr>
        <w:t>大结果集 rows，默认只记录 row_count、columns、前 N 行摘要。</w:t>
      </w:r>
    </w:p>
    <w:p>
      <w:pPr>
        <w:pStyle w:val="ListBullet"/>
      </w:pPr>
      <w:r>
        <w:rPr>
          <w:rFonts w:ascii="Calibri" w:hAnsi="Calibri" w:eastAsia="Microsoft YaHei"/>
        </w:rPr>
        <w:t>SQL 中的敏感字面量可 hash 或截断。</w:t>
      </w:r>
    </w:p>
    <w:p>
      <w:r>
        <w:rPr>
          <w:rFonts w:ascii="Calibri" w:hAnsi="Calibri" w:eastAsia="Microsoft YaHei"/>
        </w:rPr>
        <w:t>建议策略：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sanitize_text(value, max_length=4000)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sanitize_sql(sql)</w:t>
      </w:r>
      <w:r>
        <w:rPr>
          <w:rFonts w:ascii="Calibri" w:hAnsi="Calibri" w:eastAsia="Microsoft YaHei"/>
        </w:rPr>
        <w:t>：保留结构，隐藏长字符串字面量。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summarize_rows(rows, limit=5)</w:t>
      </w:r>
      <w:r>
        <w:rPr>
          <w:rFonts w:ascii="Calibri" w:hAnsi="Calibri" w:eastAsia="Microsoft YaHei"/>
        </w:rPr>
        <w:t>：只采样前 5 行。</w:t>
      </w:r>
    </w:p>
    <w:p>
      <w:pPr>
        <w:pStyle w:val="ListBullet"/>
      </w:pPr>
      <w:r>
        <w:rPr>
          <w:rFonts w:ascii="Consolas" w:hAnsi="Consolas" w:eastAsia="Microsoft YaHei"/>
          <w:color w:val="505050"/>
        </w:rPr>
        <w:t>hash_sql(sql)</w:t>
      </w:r>
      <w:r>
        <w:rPr>
          <w:rFonts w:ascii="Calibri" w:hAnsi="Calibri" w:eastAsia="Microsoft YaHei"/>
        </w:rPr>
        <w:t>：用于聚合相同 SQL。</w:t>
      </w:r>
    </w:p>
    <w:p>
      <w:pPr>
        <w:pStyle w:val="Heading3"/>
      </w:pPr>
      <w:r>
        <w:rPr>
          <w:rFonts w:ascii="Calibri" w:hAnsi="Calibri" w:eastAsia="Microsoft YaHei"/>
        </w:rPr>
        <w:t>9. 运维部署</w:t>
      </w:r>
    </w:p>
    <w:p>
      <w:r>
        <w:rPr>
          <w:rFonts w:ascii="Calibri" w:hAnsi="Calibri" w:eastAsia="Microsoft YaHei"/>
        </w:rPr>
        <w:t>环境变量示例：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LANGFUSE_ENABLED=true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LANGFUSE_HOST=https://langfuse.example.com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LANGFUSE_PUBLIC_KEY=pk-lf-xxx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LANGFUSE_SECRET_KEY=sk-lf-xxx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LANGFUSE_ENVIRONMENT=prod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LANGFUSE_RELEASE=2.0.2</w:t>
      </w:r>
    </w:p>
    <w:p>
      <w:pPr>
        <w:pStyle w:val="CodeBlock"/>
        <w:ind w:left="173" w:right="115"/>
        <w:shd w:fill="F7F9FB"/>
      </w:pPr>
      <w:r>
        <w:rPr>
          <w:rFonts w:ascii="Consolas" w:hAnsi="Consolas" w:eastAsia="Microsoft YaHei"/>
          <w:sz w:val="18"/>
        </w:rPr>
        <w:t>LANGFUSE_PROMPT_LABEL=production</w:t>
      </w:r>
    </w:p>
    <w:p>
      <w:r>
        <w:rPr>
          <w:rFonts w:ascii="Calibri" w:hAnsi="Calibri" w:eastAsia="Microsoft YaHei"/>
        </w:rPr>
        <w:t>部署检查：</w:t>
      </w:r>
    </w:p>
    <w:p>
      <w:pPr>
        <w:pStyle w:val="ListBullet"/>
      </w:pPr>
      <w:r>
        <w:rPr>
          <w:rFonts w:ascii="Calibri" w:hAnsi="Calibri" w:eastAsia="Microsoft YaHei"/>
        </w:rPr>
        <w:t>后端启动时打印 Langfuse enabled、host、environment，但不打印 secret。</w:t>
      </w:r>
    </w:p>
    <w:p>
      <w:pPr>
        <w:pStyle w:val="ListBullet"/>
      </w:pPr>
      <w:r>
        <w:rPr>
          <w:rFonts w:ascii="Calibri" w:hAnsi="Calibri" w:eastAsia="Microsoft YaHei"/>
        </w:rPr>
        <w:t>健康检查不依赖 Langfuse。</w:t>
      </w:r>
    </w:p>
    <w:p>
      <w:pPr>
        <w:pStyle w:val="ListBullet"/>
      </w:pPr>
      <w:r>
        <w:rPr>
          <w:rFonts w:ascii="Calibri" w:hAnsi="Calibri" w:eastAsia="Microsoft YaHei"/>
        </w:rPr>
        <w:t>Langfuse 网络异常只降级观测能力。</w:t>
      </w:r>
    </w:p>
    <w:p>
      <w:pPr>
        <w:pStyle w:val="ListBullet"/>
      </w:pPr>
      <w:r>
        <w:rPr>
          <w:rFonts w:ascii="Calibri" w:hAnsi="Calibri" w:eastAsia="Microsoft YaHei"/>
        </w:rPr>
        <w:t>私有化部署需要确认服务端时间同步，否则 trace 时间线会错乱。</w:t>
      </w:r>
    </w:p>
    <w:p>
      <w:pPr>
        <w:pStyle w:val="Heading3"/>
      </w:pPr>
      <w:r>
        <w:rPr>
          <w:rFonts w:ascii="Calibri" w:hAnsi="Calibri" w:eastAsia="Microsoft YaHei"/>
        </w:rPr>
        <w:t>10. 兼容性与迁移</w:t>
      </w:r>
    </w:p>
    <w:p>
      <w:pPr>
        <w:pStyle w:val="ListBullet"/>
      </w:pPr>
      <w:r>
        <w:rPr>
          <w:rFonts w:ascii="Calibri" w:hAnsi="Calibri" w:eastAsia="Microsoft YaHei"/>
        </w:rPr>
        <w:t>历史消息没有 trace_id，反馈按钮应隐藏或提示“历史消息暂不支持反馈”。</w:t>
      </w:r>
    </w:p>
    <w:p>
      <w:pPr>
        <w:pStyle w:val="ListBullet"/>
      </w:pPr>
      <w:r>
        <w:rPr>
          <w:rFonts w:ascii="Calibri" w:hAnsi="Calibri" w:eastAsia="Microsoft YaHei"/>
        </w:rPr>
        <w:t xml:space="preserve">已有 </w:t>
      </w:r>
      <w:r>
        <w:rPr>
          <w:rFonts w:ascii="Consolas" w:hAnsi="Consolas" w:eastAsia="Microsoft YaHei"/>
          <w:color w:val="505050"/>
        </w:rPr>
        <w:t>token_usage</w:t>
      </w:r>
      <w:r>
        <w:rPr>
          <w:rFonts w:ascii="Calibri" w:hAnsi="Calibri" w:eastAsia="Microsoft YaHei"/>
        </w:rPr>
        <w:t xml:space="preserve"> 继续保留，Langfuse cost 作为增强来源。</w:t>
      </w:r>
    </w:p>
    <w:p>
      <w:pPr>
        <w:pStyle w:val="ListBullet"/>
      </w:pPr>
      <w:r>
        <w:rPr>
          <w:rFonts w:ascii="Calibri" w:hAnsi="Calibri" w:eastAsia="Microsoft YaHei"/>
        </w:rPr>
        <w:t>已有 SSE step 展示不改协议，只追加字段。</w:t>
      </w:r>
    </w:p>
    <w:p>
      <w:pPr>
        <w:pStyle w:val="ListBullet"/>
      </w:pPr>
      <w:r>
        <w:rPr>
          <w:rFonts w:ascii="Calibri" w:hAnsi="Calibri" w:eastAsia="Microsoft YaHei"/>
        </w:rPr>
        <w:t>Prompt Manager 迁移必须逐个 prompt 灰度，不一次性替换全部核心模板。</w:t>
      </w:r>
    </w:p>
    <w:p>
      <w:pPr>
        <w:pStyle w:val="Heading3"/>
      </w:pPr>
      <w:r>
        <w:rPr>
          <w:rFonts w:ascii="Calibri" w:hAnsi="Calibri" w:eastAsia="Microsoft YaHei"/>
        </w:rPr>
        <w:t>11. 开发检查清单</w:t>
      </w:r>
    </w:p>
    <w:p>
      <w:pPr>
        <w:pStyle w:val="ListBullet"/>
      </w:pPr>
      <w:r>
        <w:rPr>
          <w:rFonts w:ascii="Calibri" w:hAnsi="Calibri" w:eastAsia="Microsoft YaHei"/>
        </w:rPr>
        <w:t>[ ] Langfuse 配置可开关。</w:t>
      </w:r>
    </w:p>
    <w:p>
      <w:pPr>
        <w:pStyle w:val="ListBullet"/>
      </w:pPr>
      <w:r>
        <w:rPr>
          <w:rFonts w:ascii="Calibri" w:hAnsi="Calibri" w:eastAsia="Microsoft YaHei"/>
        </w:rPr>
        <w:t xml:space="preserve">[ ] </w:t>
      </w:r>
      <w:r>
        <w:rPr>
          <w:rFonts w:ascii="Consolas" w:hAnsi="Consolas" w:eastAsia="Microsoft YaHei"/>
          <w:color w:val="505050"/>
        </w:rPr>
        <w:t>ObservabilityService</w:t>
      </w:r>
      <w:r>
        <w:rPr>
          <w:rFonts w:ascii="Calibri" w:hAnsi="Calibri" w:eastAsia="Microsoft YaHei"/>
        </w:rPr>
        <w:t xml:space="preserve"> 有 no-op 实现。</w:t>
      </w:r>
    </w:p>
    <w:p>
      <w:pPr>
        <w:pStyle w:val="ListBullet"/>
      </w:pPr>
      <w:r>
        <w:rPr>
          <w:rFonts w:ascii="Calibri" w:hAnsi="Calibri" w:eastAsia="Microsoft YaHei"/>
        </w:rPr>
        <w:t xml:space="preserve">[ ] Chat final 返回 </w:t>
      </w:r>
      <w:r>
        <w:rPr>
          <w:rFonts w:ascii="Consolas" w:hAnsi="Consolas" w:eastAsia="Microsoft YaHei"/>
          <w:color w:val="505050"/>
        </w:rPr>
        <w:t>langfuse_trace_id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[ ] Message metadata 保存 trace/session。</w:t>
      </w:r>
    </w:p>
    <w:p>
      <w:pPr>
        <w:pStyle w:val="ListBullet"/>
      </w:pPr>
      <w:r>
        <w:rPr>
          <w:rFonts w:ascii="Calibri" w:hAnsi="Calibri" w:eastAsia="Microsoft YaHei"/>
        </w:rPr>
        <w:t xml:space="preserve">[ ] 节点 span 覆盖所有 </w:t>
      </w:r>
      <w:r>
        <w:rPr>
          <w:rFonts w:ascii="Consolas" w:hAnsi="Consolas" w:eastAsia="Microsoft YaHei"/>
          <w:color w:val="505050"/>
        </w:rPr>
        <w:t>_NODE_DISPLAY_NAMES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[ ] LLM generation 记录 role/model/prompt/token。</w:t>
      </w:r>
    </w:p>
    <w:p>
      <w:pPr>
        <w:pStyle w:val="ListBullet"/>
      </w:pPr>
      <w:r>
        <w:rPr>
          <w:rFonts w:ascii="Calibri" w:hAnsi="Calibri" w:eastAsia="Microsoft YaHei"/>
        </w:rPr>
        <w:t>[ ] Prompt 拉取失败有 fallback。</w:t>
      </w:r>
    </w:p>
    <w:p>
      <w:pPr>
        <w:pStyle w:val="ListBullet"/>
      </w:pPr>
      <w:r>
        <w:rPr>
          <w:rFonts w:ascii="Calibri" w:hAnsi="Calibri" w:eastAsia="Microsoft YaHei"/>
        </w:rPr>
        <w:t>[ ] feedback API 写本地和 Langfuse score。</w:t>
      </w:r>
    </w:p>
    <w:p>
      <w:pPr>
        <w:pStyle w:val="ListBullet"/>
      </w:pPr>
      <w:r>
        <w:rPr>
          <w:rFonts w:ascii="Calibri" w:hAnsi="Calibri" w:eastAsia="Microsoft YaHei"/>
        </w:rPr>
        <w:t>[ ] 前端消息反馈状态可刷新恢复。</w:t>
      </w:r>
    </w:p>
    <w:p>
      <w:pPr>
        <w:pStyle w:val="ListBullet"/>
      </w:pPr>
      <w:r>
        <w:rPr>
          <w:rFonts w:ascii="Calibri" w:hAnsi="Calibri" w:eastAsia="Microsoft YaHei"/>
        </w:rPr>
        <w:t>[ ] 三路径 golden set 有样本模板。</w:t>
      </w:r>
    </w:p>
    <w:p>
      <w:pPr>
        <w:pStyle w:val="ListBullet"/>
      </w:pPr>
      <w:r>
        <w:rPr>
          <w:rFonts w:ascii="Calibri" w:hAnsi="Calibri" w:eastAsia="Microsoft YaHei"/>
        </w:rPr>
        <w:t>[ ] Eval 脚本可在无 Langfuse 时跳过。</w:t>
      </w:r>
    </w:p>
    <w:p>
      <w:pPr>
        <w:pStyle w:val="ListBullet"/>
      </w:pPr>
      <w:r>
        <w:rPr>
          <w:rFonts w:ascii="Calibri" w:hAnsi="Calibri" w:eastAsia="Microsoft YaHei"/>
        </w:rPr>
        <w:t>[ ] 敏感字段脱敏测试通过。</w:t>
      </w:r>
    </w:p>
    <w:p>
      <w:pPr>
        <w:pStyle w:val="Heading3"/>
      </w:pPr>
      <w:r>
        <w:rPr>
          <w:rFonts w:ascii="Calibri" w:hAnsi="Calibri" w:eastAsia="Microsoft YaHei"/>
        </w:rPr>
        <w:t>12. 后续任务拆分建议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300"/>
        <w:gridCol w:w="1900"/>
        <w:gridCol w:w="2500"/>
        <w:gridCol w:w="3660"/>
      </w:tblGrid>
      <w:tr>
        <w:tc>
          <w:tcPr>
            <w:tcW w:type="dxa" w:w="13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任务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预估</w:t>
            </w:r>
          </w:p>
        </w:tc>
        <w:tc>
          <w:tcPr>
            <w:tcW w:type="dxa" w:w="36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T-LF-001 Langfuse 配置与服务封装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后端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1d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no-op + real client + 测试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T-LF-002 Chat Trace/Session 接入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后端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1.5d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_stream_chat</w:t>
            </w:r>
            <w:r>
              <w:rPr>
                <w:rFonts w:ascii="Calibri" w:hAnsi="Calibri" w:eastAsia="Microsoft YaHei"/>
              </w:rPr>
              <w:t xml:space="preserve"> 根 trace 和节点 span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T-LF-003 LLM Generation 埋点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后端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1d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_safe_llm_invoke</w:t>
            </w:r>
            <w:r>
              <w:rPr>
                <w:rFonts w:ascii="Calibri" w:hAnsi="Calibri" w:eastAsia="Microsoft YaHei"/>
              </w:rPr>
              <w:t xml:space="preserve"> 统一记录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T-LF-004 Prompt Manager 首批迁移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后端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2d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505050"/>
              </w:rPr>
              <w:t>sql_audit</w:t>
            </w:r>
            <w:r>
              <w:rPr>
                <w:rFonts w:ascii="Calibri" w:hAnsi="Calibri" w:eastAsia="Microsoft YaHei"/>
              </w:rPr>
              <w:t>、</w:t>
            </w:r>
            <w:r>
              <w:rPr>
                <w:rFonts w:ascii="Consolas" w:hAnsi="Consolas" w:eastAsia="Microsoft YaHei"/>
                <w:color w:val="505050"/>
              </w:rPr>
              <w:t>report_generate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T-LF-005 用户反馈 Score 闭环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前后端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2d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API + UI + score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T-LF-006 三路径 Golden Set 和 Eval 脚本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后端/测试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2d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dataset 模板 + CI 可选任务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T-LF-007 成本归因和报表接口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后端/前端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2d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metrics 查询 + 管理端基础展示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T-LF-008 标注队列和 Judge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后端/运营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3d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入队规则 + 每日采样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T-LF-009 Releases/Webhooks/Playground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全栈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</w:rPr>
              <w:t>2d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版本标签、告警、跳转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8"/>
      </w:rPr>
      <w:t>数语 Langfuse 可观测能力文档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264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52" w:lineRule="auto"/>
    </w:pPr>
    <w:rPr>
      <w:rFonts w:ascii="Consolas" w:hAnsi="Consolas" w:eastAsia="Microsoft YaHei"/>
      <w:color w:val="2D374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